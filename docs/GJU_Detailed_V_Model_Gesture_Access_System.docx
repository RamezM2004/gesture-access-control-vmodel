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1EB1" w14:textId="7455B612" w:rsidR="004E65F0" w:rsidRDefault="00697A9A">
      <w:pPr>
        <w:jc w:val="center"/>
      </w:pPr>
      <w:r w:rsidRPr="0001466B">
        <w:rPr>
          <w:noProof/>
          <w:sz w:val="20"/>
          <w:szCs w:val="20"/>
        </w:rPr>
        <w:drawing>
          <wp:inline distT="0" distB="0" distL="0" distR="0" wp14:anchorId="1736CB80" wp14:editId="2C29A3D3">
            <wp:extent cx="5486400" cy="2331720"/>
            <wp:effectExtent l="152400" t="0" r="342900" b="0"/>
            <wp:docPr id="1" name="Picture 1" descr="German Jordanian University | German Jordani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331720"/>
                    </a:xfrm>
                    <a:prstGeom prst="rect">
                      <a:avLst/>
                    </a:prstGeom>
                    <a:ln>
                      <a:noFill/>
                    </a:ln>
                    <a:effectLst>
                      <a:outerShdw blurRad="292100" dist="139700" dir="2700000" algn="tl" rotWithShape="0">
                        <a:srgbClr val="333333">
                          <a:alpha val="65000"/>
                        </a:srgbClr>
                      </a:outerShdw>
                    </a:effectLst>
                  </pic:spPr>
                </pic:pic>
              </a:graphicData>
            </a:graphic>
          </wp:inline>
        </w:drawing>
      </w:r>
    </w:p>
    <w:p w14:paraId="23513AFA" w14:textId="77777777" w:rsidR="004E65F0" w:rsidRDefault="004E65F0"/>
    <w:p w14:paraId="7E505804" w14:textId="77777777" w:rsidR="004E65F0" w:rsidRDefault="00C50A57">
      <w:pPr>
        <w:jc w:val="center"/>
      </w:pPr>
      <w:r>
        <w:rPr>
          <w:b/>
          <w:color w:val="0B4F81"/>
          <w:sz w:val="44"/>
        </w:rPr>
        <w:t>Detailed V-Model Design and Verification Report</w:t>
      </w:r>
    </w:p>
    <w:p w14:paraId="6B4D916E" w14:textId="13AD5FFA" w:rsidR="004E65F0" w:rsidRDefault="00C50A57">
      <w:pPr>
        <w:jc w:val="center"/>
      </w:pPr>
      <w:r>
        <w:rPr>
          <w:color w:val="464646"/>
          <w:sz w:val="30"/>
        </w:rPr>
        <w:t>Gesture-Based Access Control System</w:t>
      </w:r>
      <w:r>
        <w:rPr>
          <w:color w:val="464646"/>
          <w:sz w:val="30"/>
        </w:rPr>
        <w:br/>
      </w:r>
    </w:p>
    <w:p w14:paraId="19D10C18" w14:textId="77777777" w:rsidR="004E65F0" w:rsidRDefault="004E65F0"/>
    <w:tbl>
      <w:tblPr>
        <w:tblStyle w:val="TableGrid"/>
        <w:tblW w:w="0" w:type="auto"/>
        <w:jc w:val="center"/>
        <w:tblLook w:val="04A0" w:firstRow="1" w:lastRow="0" w:firstColumn="1" w:lastColumn="0" w:noHBand="0" w:noVBand="1"/>
      </w:tblPr>
      <w:tblGrid>
        <w:gridCol w:w="5083"/>
      </w:tblGrid>
      <w:tr w:rsidR="00697A9A" w14:paraId="13A6B4A4" w14:textId="77777777" w:rsidTr="00697A9A">
        <w:trPr>
          <w:jc w:val="center"/>
        </w:trPr>
        <w:tc>
          <w:tcPr>
            <w:tcW w:w="5083" w:type="dxa"/>
            <w:shd w:val="clear" w:color="auto" w:fill="0B4F81"/>
            <w:vAlign w:val="center"/>
          </w:tcPr>
          <w:p w14:paraId="03C9B430" w14:textId="5948FE5A" w:rsidR="00697A9A" w:rsidRDefault="00697A9A" w:rsidP="00697A9A">
            <w:r>
              <w:rPr>
                <w:b/>
                <w:color w:val="FFFFFF"/>
              </w:rPr>
              <w:t>Students</w:t>
            </w:r>
          </w:p>
        </w:tc>
      </w:tr>
      <w:tr w:rsidR="00697A9A" w14:paraId="28BD9E37" w14:textId="77777777" w:rsidTr="00697A9A">
        <w:trPr>
          <w:jc w:val="center"/>
        </w:trPr>
        <w:tc>
          <w:tcPr>
            <w:tcW w:w="5083" w:type="dxa"/>
          </w:tcPr>
          <w:p w14:paraId="7D6CB517" w14:textId="3290B6AC" w:rsidR="00697A9A" w:rsidRDefault="00697A9A" w:rsidP="00697A9A">
            <w:r>
              <w:t>Ramez Al Masadeh</w:t>
            </w:r>
          </w:p>
        </w:tc>
      </w:tr>
      <w:tr w:rsidR="00697A9A" w14:paraId="7F9F9E6D" w14:textId="77777777" w:rsidTr="00697A9A">
        <w:trPr>
          <w:jc w:val="center"/>
        </w:trPr>
        <w:tc>
          <w:tcPr>
            <w:tcW w:w="5083" w:type="dxa"/>
          </w:tcPr>
          <w:p w14:paraId="0D6B7E0C" w14:textId="6052A73F" w:rsidR="00697A9A" w:rsidRDefault="00697A9A" w:rsidP="00697A9A">
            <w:r>
              <w:t>Mohab Bani Issa</w:t>
            </w:r>
          </w:p>
        </w:tc>
      </w:tr>
      <w:tr w:rsidR="00697A9A" w14:paraId="6A375102" w14:textId="77777777" w:rsidTr="00697A9A">
        <w:trPr>
          <w:jc w:val="center"/>
        </w:trPr>
        <w:tc>
          <w:tcPr>
            <w:tcW w:w="5083" w:type="dxa"/>
          </w:tcPr>
          <w:p w14:paraId="298DB150" w14:textId="7498E46E" w:rsidR="00697A9A" w:rsidRDefault="00697A9A" w:rsidP="00697A9A">
            <w:r>
              <w:t>Mohammad Al Tayeb</w:t>
            </w:r>
          </w:p>
        </w:tc>
      </w:tr>
    </w:tbl>
    <w:p w14:paraId="32DF88AD" w14:textId="77777777" w:rsidR="004E65F0" w:rsidRDefault="00C50A57">
      <w:r>
        <w:br w:type="page"/>
      </w:r>
    </w:p>
    <w:sdt>
      <w:sdtPr>
        <w:id w:val="1059987244"/>
        <w:docPartObj>
          <w:docPartGallery w:val="Table of Contents"/>
          <w:docPartUnique/>
        </w:docPartObj>
      </w:sdtPr>
      <w:sdtEndPr>
        <w:rPr>
          <w:rFonts w:ascii="Aptos" w:eastAsia="Aptos" w:hAnsi="Aptos" w:cstheme="minorBidi"/>
          <w:noProof/>
          <w:color w:val="auto"/>
          <w:sz w:val="21"/>
          <w:szCs w:val="22"/>
        </w:rPr>
      </w:sdtEndPr>
      <w:sdtContent>
        <w:p w14:paraId="600645FD" w14:textId="206D9C6B" w:rsidR="00697A9A" w:rsidRDefault="00697A9A">
          <w:pPr>
            <w:pStyle w:val="TOCHeading"/>
          </w:pPr>
          <w:r>
            <w:t>Contents</w:t>
          </w:r>
        </w:p>
        <w:p w14:paraId="65BDCA33" w14:textId="6B255C75" w:rsidR="00697A9A" w:rsidRDefault="00697A9A">
          <w:pPr>
            <w:pStyle w:val="TOC1"/>
            <w:tabs>
              <w:tab w:val="right" w:leader="dot" w:pos="10156"/>
            </w:tabs>
            <w:rPr>
              <w:noProof/>
            </w:rPr>
          </w:pPr>
          <w:r>
            <w:fldChar w:fldCharType="begin"/>
          </w:r>
          <w:r>
            <w:instrText xml:space="preserve"> TOC \o "1-3" \h \z \u </w:instrText>
          </w:r>
          <w:r>
            <w:fldChar w:fldCharType="separate"/>
          </w:r>
          <w:hyperlink w:anchor="_Toc230373040" w:history="1">
            <w:r w:rsidRPr="00453D40">
              <w:rPr>
                <w:rStyle w:val="Hyperlink"/>
                <w:noProof/>
              </w:rPr>
              <w:t>1. Executive Sum</w:t>
            </w:r>
            <w:r w:rsidRPr="00453D40">
              <w:rPr>
                <w:rStyle w:val="Hyperlink"/>
                <w:noProof/>
              </w:rPr>
              <w:t>m</w:t>
            </w:r>
            <w:r w:rsidRPr="00453D40">
              <w:rPr>
                <w:rStyle w:val="Hyperlink"/>
                <w:noProof/>
              </w:rPr>
              <w:t>ary</w:t>
            </w:r>
            <w:r>
              <w:rPr>
                <w:noProof/>
                <w:webHidden/>
              </w:rPr>
              <w:tab/>
            </w:r>
            <w:r>
              <w:rPr>
                <w:noProof/>
                <w:webHidden/>
              </w:rPr>
              <w:fldChar w:fldCharType="begin"/>
            </w:r>
            <w:r>
              <w:rPr>
                <w:noProof/>
                <w:webHidden/>
              </w:rPr>
              <w:instrText xml:space="preserve"> PAGEREF _Toc230373040 \h </w:instrText>
            </w:r>
            <w:r>
              <w:rPr>
                <w:noProof/>
                <w:webHidden/>
              </w:rPr>
            </w:r>
            <w:r>
              <w:rPr>
                <w:noProof/>
                <w:webHidden/>
              </w:rPr>
              <w:fldChar w:fldCharType="separate"/>
            </w:r>
            <w:r>
              <w:rPr>
                <w:noProof/>
                <w:webHidden/>
              </w:rPr>
              <w:t>3</w:t>
            </w:r>
            <w:r>
              <w:rPr>
                <w:noProof/>
                <w:webHidden/>
              </w:rPr>
              <w:fldChar w:fldCharType="end"/>
            </w:r>
          </w:hyperlink>
        </w:p>
        <w:p w14:paraId="3D02E8AF" w14:textId="5291A4E3" w:rsidR="00697A9A" w:rsidRDefault="00697A9A">
          <w:pPr>
            <w:pStyle w:val="TOC1"/>
            <w:tabs>
              <w:tab w:val="right" w:leader="dot" w:pos="10156"/>
            </w:tabs>
            <w:rPr>
              <w:noProof/>
            </w:rPr>
          </w:pPr>
          <w:hyperlink w:anchor="_Toc230373041" w:history="1">
            <w:r w:rsidRPr="00453D40">
              <w:rPr>
                <w:rStyle w:val="Hyperlink"/>
                <w:noProof/>
              </w:rPr>
              <w:t>2. Project Scope and Operating Concept</w:t>
            </w:r>
            <w:r>
              <w:rPr>
                <w:noProof/>
                <w:webHidden/>
              </w:rPr>
              <w:tab/>
            </w:r>
            <w:r>
              <w:rPr>
                <w:noProof/>
                <w:webHidden/>
              </w:rPr>
              <w:fldChar w:fldCharType="begin"/>
            </w:r>
            <w:r>
              <w:rPr>
                <w:noProof/>
                <w:webHidden/>
              </w:rPr>
              <w:instrText xml:space="preserve"> PAGEREF _Toc230373041 \h </w:instrText>
            </w:r>
            <w:r>
              <w:rPr>
                <w:noProof/>
                <w:webHidden/>
              </w:rPr>
            </w:r>
            <w:r>
              <w:rPr>
                <w:noProof/>
                <w:webHidden/>
              </w:rPr>
              <w:fldChar w:fldCharType="separate"/>
            </w:r>
            <w:r>
              <w:rPr>
                <w:noProof/>
                <w:webHidden/>
              </w:rPr>
              <w:t>3</w:t>
            </w:r>
            <w:r>
              <w:rPr>
                <w:noProof/>
                <w:webHidden/>
              </w:rPr>
              <w:fldChar w:fldCharType="end"/>
            </w:r>
          </w:hyperlink>
        </w:p>
        <w:p w14:paraId="33A55977" w14:textId="28DF70B9" w:rsidR="00697A9A" w:rsidRDefault="00697A9A">
          <w:pPr>
            <w:pStyle w:val="TOC2"/>
            <w:tabs>
              <w:tab w:val="right" w:leader="dot" w:pos="10156"/>
            </w:tabs>
            <w:rPr>
              <w:noProof/>
            </w:rPr>
          </w:pPr>
          <w:hyperlink w:anchor="_Toc230373042" w:history="1">
            <w:r w:rsidRPr="00453D40">
              <w:rPr>
                <w:rStyle w:val="Hyperlink"/>
                <w:noProof/>
              </w:rPr>
              <w:t>2.1 System Purpose</w:t>
            </w:r>
            <w:r>
              <w:rPr>
                <w:noProof/>
                <w:webHidden/>
              </w:rPr>
              <w:tab/>
            </w:r>
            <w:r>
              <w:rPr>
                <w:noProof/>
                <w:webHidden/>
              </w:rPr>
              <w:fldChar w:fldCharType="begin"/>
            </w:r>
            <w:r>
              <w:rPr>
                <w:noProof/>
                <w:webHidden/>
              </w:rPr>
              <w:instrText xml:space="preserve"> PAGEREF _Toc230373042 \h </w:instrText>
            </w:r>
            <w:r>
              <w:rPr>
                <w:noProof/>
                <w:webHidden/>
              </w:rPr>
            </w:r>
            <w:r>
              <w:rPr>
                <w:noProof/>
                <w:webHidden/>
              </w:rPr>
              <w:fldChar w:fldCharType="separate"/>
            </w:r>
            <w:r>
              <w:rPr>
                <w:noProof/>
                <w:webHidden/>
              </w:rPr>
              <w:t>3</w:t>
            </w:r>
            <w:r>
              <w:rPr>
                <w:noProof/>
                <w:webHidden/>
              </w:rPr>
              <w:fldChar w:fldCharType="end"/>
            </w:r>
          </w:hyperlink>
        </w:p>
        <w:p w14:paraId="6966068A" w14:textId="17D781E9" w:rsidR="00697A9A" w:rsidRDefault="00697A9A">
          <w:pPr>
            <w:pStyle w:val="TOC2"/>
            <w:tabs>
              <w:tab w:val="right" w:leader="dot" w:pos="10156"/>
            </w:tabs>
            <w:rPr>
              <w:noProof/>
            </w:rPr>
          </w:pPr>
          <w:hyperlink w:anchor="_Toc230373043" w:history="1">
            <w:r w:rsidRPr="00453D40">
              <w:rPr>
                <w:rStyle w:val="Hyperlink"/>
                <w:noProof/>
              </w:rPr>
              <w:t>2.2 Main Systems</w:t>
            </w:r>
            <w:r>
              <w:rPr>
                <w:noProof/>
                <w:webHidden/>
              </w:rPr>
              <w:tab/>
            </w:r>
            <w:r>
              <w:rPr>
                <w:noProof/>
                <w:webHidden/>
              </w:rPr>
              <w:fldChar w:fldCharType="begin"/>
            </w:r>
            <w:r>
              <w:rPr>
                <w:noProof/>
                <w:webHidden/>
              </w:rPr>
              <w:instrText xml:space="preserve"> PAGEREF _Toc230373043 \h </w:instrText>
            </w:r>
            <w:r>
              <w:rPr>
                <w:noProof/>
                <w:webHidden/>
              </w:rPr>
            </w:r>
            <w:r>
              <w:rPr>
                <w:noProof/>
                <w:webHidden/>
              </w:rPr>
              <w:fldChar w:fldCharType="separate"/>
            </w:r>
            <w:r>
              <w:rPr>
                <w:noProof/>
                <w:webHidden/>
              </w:rPr>
              <w:t>3</w:t>
            </w:r>
            <w:r>
              <w:rPr>
                <w:noProof/>
                <w:webHidden/>
              </w:rPr>
              <w:fldChar w:fldCharType="end"/>
            </w:r>
          </w:hyperlink>
        </w:p>
        <w:p w14:paraId="0A15D3F2" w14:textId="1FC7347A" w:rsidR="00697A9A" w:rsidRDefault="00697A9A">
          <w:pPr>
            <w:pStyle w:val="TOC2"/>
            <w:tabs>
              <w:tab w:val="right" w:leader="dot" w:pos="10156"/>
            </w:tabs>
            <w:rPr>
              <w:noProof/>
            </w:rPr>
          </w:pPr>
          <w:hyperlink w:anchor="_Toc230373044" w:history="1">
            <w:r w:rsidRPr="00453D40">
              <w:rPr>
                <w:rStyle w:val="Hyperlink"/>
                <w:noProof/>
              </w:rPr>
              <w:t>2.3 Functional Subsystems</w:t>
            </w:r>
            <w:r>
              <w:rPr>
                <w:noProof/>
                <w:webHidden/>
              </w:rPr>
              <w:tab/>
            </w:r>
            <w:r>
              <w:rPr>
                <w:noProof/>
                <w:webHidden/>
              </w:rPr>
              <w:fldChar w:fldCharType="begin"/>
            </w:r>
            <w:r>
              <w:rPr>
                <w:noProof/>
                <w:webHidden/>
              </w:rPr>
              <w:instrText xml:space="preserve"> PAGEREF _Toc230373044 \h </w:instrText>
            </w:r>
            <w:r>
              <w:rPr>
                <w:noProof/>
                <w:webHidden/>
              </w:rPr>
            </w:r>
            <w:r>
              <w:rPr>
                <w:noProof/>
                <w:webHidden/>
              </w:rPr>
              <w:fldChar w:fldCharType="separate"/>
            </w:r>
            <w:r>
              <w:rPr>
                <w:noProof/>
                <w:webHidden/>
              </w:rPr>
              <w:t>3</w:t>
            </w:r>
            <w:r>
              <w:rPr>
                <w:noProof/>
                <w:webHidden/>
              </w:rPr>
              <w:fldChar w:fldCharType="end"/>
            </w:r>
          </w:hyperlink>
        </w:p>
        <w:p w14:paraId="0270AF67" w14:textId="62462694" w:rsidR="00697A9A" w:rsidRDefault="00697A9A">
          <w:pPr>
            <w:pStyle w:val="TOC1"/>
            <w:tabs>
              <w:tab w:val="right" w:leader="dot" w:pos="10156"/>
            </w:tabs>
            <w:rPr>
              <w:noProof/>
            </w:rPr>
          </w:pPr>
          <w:hyperlink w:anchor="_Toc230373045" w:history="1">
            <w:r w:rsidRPr="00453D40">
              <w:rPr>
                <w:rStyle w:val="Hyperlink"/>
                <w:noProof/>
              </w:rPr>
              <w:t>3. Detailed V-Model</w:t>
            </w:r>
            <w:r>
              <w:rPr>
                <w:noProof/>
                <w:webHidden/>
              </w:rPr>
              <w:tab/>
            </w:r>
            <w:r>
              <w:rPr>
                <w:noProof/>
                <w:webHidden/>
              </w:rPr>
              <w:fldChar w:fldCharType="begin"/>
            </w:r>
            <w:r>
              <w:rPr>
                <w:noProof/>
                <w:webHidden/>
              </w:rPr>
              <w:instrText xml:space="preserve"> PAGEREF _Toc230373045 \h </w:instrText>
            </w:r>
            <w:r>
              <w:rPr>
                <w:noProof/>
                <w:webHidden/>
              </w:rPr>
            </w:r>
            <w:r>
              <w:rPr>
                <w:noProof/>
                <w:webHidden/>
              </w:rPr>
              <w:fldChar w:fldCharType="separate"/>
            </w:r>
            <w:r>
              <w:rPr>
                <w:noProof/>
                <w:webHidden/>
              </w:rPr>
              <w:t>5</w:t>
            </w:r>
            <w:r>
              <w:rPr>
                <w:noProof/>
                <w:webHidden/>
              </w:rPr>
              <w:fldChar w:fldCharType="end"/>
            </w:r>
          </w:hyperlink>
        </w:p>
        <w:p w14:paraId="3805B6A5" w14:textId="786AFD12" w:rsidR="00697A9A" w:rsidRDefault="00697A9A">
          <w:pPr>
            <w:pStyle w:val="TOC2"/>
            <w:tabs>
              <w:tab w:val="right" w:leader="dot" w:pos="10156"/>
            </w:tabs>
            <w:rPr>
              <w:noProof/>
            </w:rPr>
          </w:pPr>
          <w:hyperlink w:anchor="_Toc230373046" w:history="1">
            <w:r w:rsidRPr="00453D40">
              <w:rPr>
                <w:rStyle w:val="Hyperlink"/>
                <w:noProof/>
              </w:rPr>
              <w:t>3.1 Step 1 - Stakeholder Need</w:t>
            </w:r>
            <w:r>
              <w:rPr>
                <w:noProof/>
                <w:webHidden/>
              </w:rPr>
              <w:tab/>
            </w:r>
            <w:r>
              <w:rPr>
                <w:noProof/>
                <w:webHidden/>
              </w:rPr>
              <w:fldChar w:fldCharType="begin"/>
            </w:r>
            <w:r>
              <w:rPr>
                <w:noProof/>
                <w:webHidden/>
              </w:rPr>
              <w:instrText xml:space="preserve"> PAGEREF _Toc230373046 \h </w:instrText>
            </w:r>
            <w:r>
              <w:rPr>
                <w:noProof/>
                <w:webHidden/>
              </w:rPr>
            </w:r>
            <w:r>
              <w:rPr>
                <w:noProof/>
                <w:webHidden/>
              </w:rPr>
              <w:fldChar w:fldCharType="separate"/>
            </w:r>
            <w:r>
              <w:rPr>
                <w:noProof/>
                <w:webHidden/>
              </w:rPr>
              <w:t>5</w:t>
            </w:r>
            <w:r>
              <w:rPr>
                <w:noProof/>
                <w:webHidden/>
              </w:rPr>
              <w:fldChar w:fldCharType="end"/>
            </w:r>
          </w:hyperlink>
        </w:p>
        <w:p w14:paraId="4E3CA292" w14:textId="0EC80892" w:rsidR="00697A9A" w:rsidRDefault="00697A9A">
          <w:pPr>
            <w:pStyle w:val="TOC2"/>
            <w:tabs>
              <w:tab w:val="right" w:leader="dot" w:pos="10156"/>
            </w:tabs>
            <w:rPr>
              <w:noProof/>
            </w:rPr>
          </w:pPr>
          <w:hyperlink w:anchor="_Toc230373047" w:history="1">
            <w:r w:rsidRPr="00453D40">
              <w:rPr>
                <w:rStyle w:val="Hyperlink"/>
                <w:noProof/>
              </w:rPr>
              <w:t>3.2 Step 2 - System Requirements</w:t>
            </w:r>
            <w:r>
              <w:rPr>
                <w:noProof/>
                <w:webHidden/>
              </w:rPr>
              <w:tab/>
            </w:r>
            <w:r>
              <w:rPr>
                <w:noProof/>
                <w:webHidden/>
              </w:rPr>
              <w:fldChar w:fldCharType="begin"/>
            </w:r>
            <w:r>
              <w:rPr>
                <w:noProof/>
                <w:webHidden/>
              </w:rPr>
              <w:instrText xml:space="preserve"> PAGEREF _Toc230373047 \h </w:instrText>
            </w:r>
            <w:r>
              <w:rPr>
                <w:noProof/>
                <w:webHidden/>
              </w:rPr>
            </w:r>
            <w:r>
              <w:rPr>
                <w:noProof/>
                <w:webHidden/>
              </w:rPr>
              <w:fldChar w:fldCharType="separate"/>
            </w:r>
            <w:r>
              <w:rPr>
                <w:noProof/>
                <w:webHidden/>
              </w:rPr>
              <w:t>5</w:t>
            </w:r>
            <w:r>
              <w:rPr>
                <w:noProof/>
                <w:webHidden/>
              </w:rPr>
              <w:fldChar w:fldCharType="end"/>
            </w:r>
          </w:hyperlink>
        </w:p>
        <w:p w14:paraId="0735A897" w14:textId="5B95AEFE" w:rsidR="00697A9A" w:rsidRDefault="00697A9A">
          <w:pPr>
            <w:pStyle w:val="TOC2"/>
            <w:tabs>
              <w:tab w:val="right" w:leader="dot" w:pos="10156"/>
            </w:tabs>
            <w:rPr>
              <w:noProof/>
            </w:rPr>
          </w:pPr>
          <w:hyperlink w:anchor="_Toc230373048" w:history="1">
            <w:r w:rsidRPr="00453D40">
              <w:rPr>
                <w:rStyle w:val="Hyperlink"/>
                <w:noProof/>
              </w:rPr>
              <w:t>3.3 Step 3 - System Architecture</w:t>
            </w:r>
            <w:r>
              <w:rPr>
                <w:noProof/>
                <w:webHidden/>
              </w:rPr>
              <w:tab/>
            </w:r>
            <w:r>
              <w:rPr>
                <w:noProof/>
                <w:webHidden/>
              </w:rPr>
              <w:fldChar w:fldCharType="begin"/>
            </w:r>
            <w:r>
              <w:rPr>
                <w:noProof/>
                <w:webHidden/>
              </w:rPr>
              <w:instrText xml:space="preserve"> PAGEREF _Toc230373048 \h </w:instrText>
            </w:r>
            <w:r>
              <w:rPr>
                <w:noProof/>
                <w:webHidden/>
              </w:rPr>
            </w:r>
            <w:r>
              <w:rPr>
                <w:noProof/>
                <w:webHidden/>
              </w:rPr>
              <w:fldChar w:fldCharType="separate"/>
            </w:r>
            <w:r>
              <w:rPr>
                <w:noProof/>
                <w:webHidden/>
              </w:rPr>
              <w:t>6</w:t>
            </w:r>
            <w:r>
              <w:rPr>
                <w:noProof/>
                <w:webHidden/>
              </w:rPr>
              <w:fldChar w:fldCharType="end"/>
            </w:r>
          </w:hyperlink>
        </w:p>
        <w:p w14:paraId="30914B66" w14:textId="485E9DAA" w:rsidR="00697A9A" w:rsidRDefault="00697A9A">
          <w:pPr>
            <w:pStyle w:val="TOC2"/>
            <w:tabs>
              <w:tab w:val="right" w:leader="dot" w:pos="10156"/>
            </w:tabs>
            <w:rPr>
              <w:noProof/>
            </w:rPr>
          </w:pPr>
          <w:hyperlink w:anchor="_Toc230373049" w:history="1">
            <w:r w:rsidRPr="00453D40">
              <w:rPr>
                <w:rStyle w:val="Hyperlink"/>
                <w:noProof/>
              </w:rPr>
              <w:t>3.4 Step 4 - Subsystem Design</w:t>
            </w:r>
            <w:r>
              <w:rPr>
                <w:noProof/>
                <w:webHidden/>
              </w:rPr>
              <w:tab/>
            </w:r>
            <w:r>
              <w:rPr>
                <w:noProof/>
                <w:webHidden/>
              </w:rPr>
              <w:fldChar w:fldCharType="begin"/>
            </w:r>
            <w:r>
              <w:rPr>
                <w:noProof/>
                <w:webHidden/>
              </w:rPr>
              <w:instrText xml:space="preserve"> PAGEREF _Toc230373049 \h </w:instrText>
            </w:r>
            <w:r>
              <w:rPr>
                <w:noProof/>
                <w:webHidden/>
              </w:rPr>
            </w:r>
            <w:r>
              <w:rPr>
                <w:noProof/>
                <w:webHidden/>
              </w:rPr>
              <w:fldChar w:fldCharType="separate"/>
            </w:r>
            <w:r>
              <w:rPr>
                <w:noProof/>
                <w:webHidden/>
              </w:rPr>
              <w:t>6</w:t>
            </w:r>
            <w:r>
              <w:rPr>
                <w:noProof/>
                <w:webHidden/>
              </w:rPr>
              <w:fldChar w:fldCharType="end"/>
            </w:r>
          </w:hyperlink>
        </w:p>
        <w:p w14:paraId="510657C7" w14:textId="7518E7D5" w:rsidR="00697A9A" w:rsidRDefault="00697A9A">
          <w:pPr>
            <w:pStyle w:val="TOC2"/>
            <w:tabs>
              <w:tab w:val="right" w:leader="dot" w:pos="10156"/>
            </w:tabs>
            <w:rPr>
              <w:noProof/>
            </w:rPr>
          </w:pPr>
          <w:hyperlink w:anchor="_Toc230373050" w:history="1">
            <w:r w:rsidRPr="00453D40">
              <w:rPr>
                <w:rStyle w:val="Hyperlink"/>
                <w:noProof/>
              </w:rPr>
              <w:t>3.5 Step 5 - Component Design and Implementation</w:t>
            </w:r>
            <w:r>
              <w:rPr>
                <w:noProof/>
                <w:webHidden/>
              </w:rPr>
              <w:tab/>
            </w:r>
            <w:r>
              <w:rPr>
                <w:noProof/>
                <w:webHidden/>
              </w:rPr>
              <w:fldChar w:fldCharType="begin"/>
            </w:r>
            <w:r>
              <w:rPr>
                <w:noProof/>
                <w:webHidden/>
              </w:rPr>
              <w:instrText xml:space="preserve"> PAGEREF _Toc230373050 \h </w:instrText>
            </w:r>
            <w:r>
              <w:rPr>
                <w:noProof/>
                <w:webHidden/>
              </w:rPr>
            </w:r>
            <w:r>
              <w:rPr>
                <w:noProof/>
                <w:webHidden/>
              </w:rPr>
              <w:fldChar w:fldCharType="separate"/>
            </w:r>
            <w:r>
              <w:rPr>
                <w:noProof/>
                <w:webHidden/>
              </w:rPr>
              <w:t>7</w:t>
            </w:r>
            <w:r>
              <w:rPr>
                <w:noProof/>
                <w:webHidden/>
              </w:rPr>
              <w:fldChar w:fldCharType="end"/>
            </w:r>
          </w:hyperlink>
        </w:p>
        <w:p w14:paraId="7B625152" w14:textId="4FE235B9" w:rsidR="00697A9A" w:rsidRDefault="00697A9A">
          <w:pPr>
            <w:pStyle w:val="TOC2"/>
            <w:tabs>
              <w:tab w:val="right" w:leader="dot" w:pos="10156"/>
            </w:tabs>
            <w:rPr>
              <w:noProof/>
            </w:rPr>
          </w:pPr>
          <w:hyperlink w:anchor="_Toc230373051" w:history="1">
            <w:r w:rsidRPr="00453D40">
              <w:rPr>
                <w:rStyle w:val="Hyperlink"/>
                <w:noProof/>
              </w:rPr>
              <w:t>3.6 Step 6 to Step 10 - Testing and Validation</w:t>
            </w:r>
            <w:r>
              <w:rPr>
                <w:noProof/>
                <w:webHidden/>
              </w:rPr>
              <w:tab/>
            </w:r>
            <w:r>
              <w:rPr>
                <w:noProof/>
                <w:webHidden/>
              </w:rPr>
              <w:fldChar w:fldCharType="begin"/>
            </w:r>
            <w:r>
              <w:rPr>
                <w:noProof/>
                <w:webHidden/>
              </w:rPr>
              <w:instrText xml:space="preserve"> PAGEREF _Toc230373051 \h </w:instrText>
            </w:r>
            <w:r>
              <w:rPr>
                <w:noProof/>
                <w:webHidden/>
              </w:rPr>
            </w:r>
            <w:r>
              <w:rPr>
                <w:noProof/>
                <w:webHidden/>
              </w:rPr>
              <w:fldChar w:fldCharType="separate"/>
            </w:r>
            <w:r>
              <w:rPr>
                <w:noProof/>
                <w:webHidden/>
              </w:rPr>
              <w:t>7</w:t>
            </w:r>
            <w:r>
              <w:rPr>
                <w:noProof/>
                <w:webHidden/>
              </w:rPr>
              <w:fldChar w:fldCharType="end"/>
            </w:r>
          </w:hyperlink>
        </w:p>
        <w:p w14:paraId="05D6A370" w14:textId="4352026B" w:rsidR="00697A9A" w:rsidRDefault="00697A9A">
          <w:pPr>
            <w:pStyle w:val="TOC1"/>
            <w:tabs>
              <w:tab w:val="right" w:leader="dot" w:pos="10156"/>
            </w:tabs>
            <w:rPr>
              <w:noProof/>
            </w:rPr>
          </w:pPr>
          <w:hyperlink w:anchor="_Toc230373052" w:history="1">
            <w:r w:rsidRPr="00453D40">
              <w:rPr>
                <w:rStyle w:val="Hyperlink"/>
                <w:noProof/>
              </w:rPr>
              <w:t>4. System-Level Architecture and Communications</w:t>
            </w:r>
            <w:r>
              <w:rPr>
                <w:noProof/>
                <w:webHidden/>
              </w:rPr>
              <w:tab/>
            </w:r>
            <w:r>
              <w:rPr>
                <w:noProof/>
                <w:webHidden/>
              </w:rPr>
              <w:fldChar w:fldCharType="begin"/>
            </w:r>
            <w:r>
              <w:rPr>
                <w:noProof/>
                <w:webHidden/>
              </w:rPr>
              <w:instrText xml:space="preserve"> PAGEREF _Toc230373052 \h </w:instrText>
            </w:r>
            <w:r>
              <w:rPr>
                <w:noProof/>
                <w:webHidden/>
              </w:rPr>
            </w:r>
            <w:r>
              <w:rPr>
                <w:noProof/>
                <w:webHidden/>
              </w:rPr>
              <w:fldChar w:fldCharType="separate"/>
            </w:r>
            <w:r>
              <w:rPr>
                <w:noProof/>
                <w:webHidden/>
              </w:rPr>
              <w:t>7</w:t>
            </w:r>
            <w:r>
              <w:rPr>
                <w:noProof/>
                <w:webHidden/>
              </w:rPr>
              <w:fldChar w:fldCharType="end"/>
            </w:r>
          </w:hyperlink>
        </w:p>
        <w:p w14:paraId="1648C1DA" w14:textId="24D8CF3A" w:rsidR="00697A9A" w:rsidRDefault="00697A9A">
          <w:pPr>
            <w:pStyle w:val="TOC2"/>
            <w:tabs>
              <w:tab w:val="right" w:leader="dot" w:pos="10156"/>
            </w:tabs>
            <w:rPr>
              <w:noProof/>
            </w:rPr>
          </w:pPr>
          <w:hyperlink w:anchor="_Toc230373053" w:history="1">
            <w:r w:rsidRPr="00453D40">
              <w:rPr>
                <w:rStyle w:val="Hyperlink"/>
                <w:noProof/>
              </w:rPr>
              <w:t>4.1 End-to-End Runtime Sequence</w:t>
            </w:r>
            <w:r>
              <w:rPr>
                <w:noProof/>
                <w:webHidden/>
              </w:rPr>
              <w:tab/>
            </w:r>
            <w:r>
              <w:rPr>
                <w:noProof/>
                <w:webHidden/>
              </w:rPr>
              <w:fldChar w:fldCharType="begin"/>
            </w:r>
            <w:r>
              <w:rPr>
                <w:noProof/>
                <w:webHidden/>
              </w:rPr>
              <w:instrText xml:space="preserve"> PAGEREF _Toc230373053 \h </w:instrText>
            </w:r>
            <w:r>
              <w:rPr>
                <w:noProof/>
                <w:webHidden/>
              </w:rPr>
            </w:r>
            <w:r>
              <w:rPr>
                <w:noProof/>
                <w:webHidden/>
              </w:rPr>
              <w:fldChar w:fldCharType="separate"/>
            </w:r>
            <w:r>
              <w:rPr>
                <w:noProof/>
                <w:webHidden/>
              </w:rPr>
              <w:t>7</w:t>
            </w:r>
            <w:r>
              <w:rPr>
                <w:noProof/>
                <w:webHidden/>
              </w:rPr>
              <w:fldChar w:fldCharType="end"/>
            </w:r>
          </w:hyperlink>
        </w:p>
        <w:p w14:paraId="00418A96" w14:textId="14054B66" w:rsidR="00697A9A" w:rsidRDefault="00697A9A">
          <w:pPr>
            <w:pStyle w:val="TOC2"/>
            <w:tabs>
              <w:tab w:val="right" w:leader="dot" w:pos="10156"/>
            </w:tabs>
            <w:rPr>
              <w:noProof/>
            </w:rPr>
          </w:pPr>
          <w:hyperlink w:anchor="_Toc230373054" w:history="1">
            <w:r w:rsidRPr="00453D40">
              <w:rPr>
                <w:rStyle w:val="Hyperlink"/>
                <w:noProof/>
              </w:rPr>
              <w:t>4.2 Communication Interface Summary</w:t>
            </w:r>
            <w:r>
              <w:rPr>
                <w:noProof/>
                <w:webHidden/>
              </w:rPr>
              <w:tab/>
            </w:r>
            <w:r>
              <w:rPr>
                <w:noProof/>
                <w:webHidden/>
              </w:rPr>
              <w:fldChar w:fldCharType="begin"/>
            </w:r>
            <w:r>
              <w:rPr>
                <w:noProof/>
                <w:webHidden/>
              </w:rPr>
              <w:instrText xml:space="preserve"> PAGEREF _Toc230373054 \h </w:instrText>
            </w:r>
            <w:r>
              <w:rPr>
                <w:noProof/>
                <w:webHidden/>
              </w:rPr>
            </w:r>
            <w:r>
              <w:rPr>
                <w:noProof/>
                <w:webHidden/>
              </w:rPr>
              <w:fldChar w:fldCharType="separate"/>
            </w:r>
            <w:r>
              <w:rPr>
                <w:noProof/>
                <w:webHidden/>
              </w:rPr>
              <w:t>7</w:t>
            </w:r>
            <w:r>
              <w:rPr>
                <w:noProof/>
                <w:webHidden/>
              </w:rPr>
              <w:fldChar w:fldCharType="end"/>
            </w:r>
          </w:hyperlink>
        </w:p>
        <w:p w14:paraId="6D6E4D6B" w14:textId="31713F9F" w:rsidR="00697A9A" w:rsidRDefault="00697A9A">
          <w:pPr>
            <w:pStyle w:val="TOC2"/>
            <w:tabs>
              <w:tab w:val="right" w:leader="dot" w:pos="10156"/>
            </w:tabs>
            <w:rPr>
              <w:noProof/>
            </w:rPr>
          </w:pPr>
          <w:hyperlink w:anchor="_Toc230373055" w:history="1">
            <w:r w:rsidRPr="00453D40">
              <w:rPr>
                <w:rStyle w:val="Hyperlink"/>
                <w:noProof/>
              </w:rPr>
              <w:t>4.3 System-Level Communication Rules</w:t>
            </w:r>
            <w:r>
              <w:rPr>
                <w:noProof/>
                <w:webHidden/>
              </w:rPr>
              <w:tab/>
            </w:r>
            <w:r>
              <w:rPr>
                <w:noProof/>
                <w:webHidden/>
              </w:rPr>
              <w:fldChar w:fldCharType="begin"/>
            </w:r>
            <w:r>
              <w:rPr>
                <w:noProof/>
                <w:webHidden/>
              </w:rPr>
              <w:instrText xml:space="preserve"> PAGEREF _Toc230373055 \h </w:instrText>
            </w:r>
            <w:r>
              <w:rPr>
                <w:noProof/>
                <w:webHidden/>
              </w:rPr>
            </w:r>
            <w:r>
              <w:rPr>
                <w:noProof/>
                <w:webHidden/>
              </w:rPr>
              <w:fldChar w:fldCharType="separate"/>
            </w:r>
            <w:r>
              <w:rPr>
                <w:noProof/>
                <w:webHidden/>
              </w:rPr>
              <w:t>8</w:t>
            </w:r>
            <w:r>
              <w:rPr>
                <w:noProof/>
                <w:webHidden/>
              </w:rPr>
              <w:fldChar w:fldCharType="end"/>
            </w:r>
          </w:hyperlink>
        </w:p>
        <w:p w14:paraId="3B9CF32A" w14:textId="5744991C" w:rsidR="00697A9A" w:rsidRDefault="00697A9A">
          <w:pPr>
            <w:pStyle w:val="TOC1"/>
            <w:tabs>
              <w:tab w:val="right" w:leader="dot" w:pos="10156"/>
            </w:tabs>
            <w:rPr>
              <w:noProof/>
            </w:rPr>
          </w:pPr>
          <w:hyperlink w:anchor="_Toc230373056" w:history="1">
            <w:r w:rsidRPr="00453D40">
              <w:rPr>
                <w:rStyle w:val="Hyperlink"/>
                <w:noProof/>
              </w:rPr>
              <w:t>5. Subsystem-Level Design</w:t>
            </w:r>
            <w:r>
              <w:rPr>
                <w:noProof/>
                <w:webHidden/>
              </w:rPr>
              <w:tab/>
            </w:r>
            <w:r>
              <w:rPr>
                <w:noProof/>
                <w:webHidden/>
              </w:rPr>
              <w:fldChar w:fldCharType="begin"/>
            </w:r>
            <w:r>
              <w:rPr>
                <w:noProof/>
                <w:webHidden/>
              </w:rPr>
              <w:instrText xml:space="preserve"> PAGEREF _Toc230373056 \h </w:instrText>
            </w:r>
            <w:r>
              <w:rPr>
                <w:noProof/>
                <w:webHidden/>
              </w:rPr>
            </w:r>
            <w:r>
              <w:rPr>
                <w:noProof/>
                <w:webHidden/>
              </w:rPr>
              <w:fldChar w:fldCharType="separate"/>
            </w:r>
            <w:r>
              <w:rPr>
                <w:noProof/>
                <w:webHidden/>
              </w:rPr>
              <w:t>8</w:t>
            </w:r>
            <w:r>
              <w:rPr>
                <w:noProof/>
                <w:webHidden/>
              </w:rPr>
              <w:fldChar w:fldCharType="end"/>
            </w:r>
          </w:hyperlink>
        </w:p>
        <w:p w14:paraId="0F296CB3" w14:textId="4833E922" w:rsidR="00697A9A" w:rsidRDefault="00697A9A">
          <w:pPr>
            <w:pStyle w:val="TOC2"/>
            <w:tabs>
              <w:tab w:val="right" w:leader="dot" w:pos="10156"/>
            </w:tabs>
            <w:rPr>
              <w:noProof/>
            </w:rPr>
          </w:pPr>
          <w:hyperlink w:anchor="_Toc230373057" w:history="1">
            <w:r w:rsidRPr="00453D40">
              <w:rPr>
                <w:rStyle w:val="Hyperlink"/>
                <w:noProof/>
              </w:rPr>
              <w:t>5.1 Distance Sensor and Trigger Subsystem</w:t>
            </w:r>
            <w:r>
              <w:rPr>
                <w:noProof/>
                <w:webHidden/>
              </w:rPr>
              <w:tab/>
            </w:r>
            <w:r>
              <w:rPr>
                <w:noProof/>
                <w:webHidden/>
              </w:rPr>
              <w:fldChar w:fldCharType="begin"/>
            </w:r>
            <w:r>
              <w:rPr>
                <w:noProof/>
                <w:webHidden/>
              </w:rPr>
              <w:instrText xml:space="preserve"> PAGEREF _Toc230373057 \h </w:instrText>
            </w:r>
            <w:r>
              <w:rPr>
                <w:noProof/>
                <w:webHidden/>
              </w:rPr>
            </w:r>
            <w:r>
              <w:rPr>
                <w:noProof/>
                <w:webHidden/>
              </w:rPr>
              <w:fldChar w:fldCharType="separate"/>
            </w:r>
            <w:r>
              <w:rPr>
                <w:noProof/>
                <w:webHidden/>
              </w:rPr>
              <w:t>8</w:t>
            </w:r>
            <w:r>
              <w:rPr>
                <w:noProof/>
                <w:webHidden/>
              </w:rPr>
              <w:fldChar w:fldCharType="end"/>
            </w:r>
          </w:hyperlink>
        </w:p>
        <w:p w14:paraId="433BCBB8" w14:textId="75F2BCF8" w:rsidR="00697A9A" w:rsidRDefault="00697A9A">
          <w:pPr>
            <w:pStyle w:val="TOC2"/>
            <w:tabs>
              <w:tab w:val="right" w:leader="dot" w:pos="10156"/>
            </w:tabs>
            <w:rPr>
              <w:noProof/>
            </w:rPr>
          </w:pPr>
          <w:hyperlink w:anchor="_Toc230373058" w:history="1">
            <w:r w:rsidRPr="00453D40">
              <w:rPr>
                <w:rStyle w:val="Hyperlink"/>
                <w:noProof/>
              </w:rPr>
              <w:t>5.2 Server and Password Subsystem</w:t>
            </w:r>
            <w:r>
              <w:rPr>
                <w:noProof/>
                <w:webHidden/>
              </w:rPr>
              <w:tab/>
            </w:r>
            <w:r>
              <w:rPr>
                <w:noProof/>
                <w:webHidden/>
              </w:rPr>
              <w:fldChar w:fldCharType="begin"/>
            </w:r>
            <w:r>
              <w:rPr>
                <w:noProof/>
                <w:webHidden/>
              </w:rPr>
              <w:instrText xml:space="preserve"> PAGEREF _Toc230373058 \h </w:instrText>
            </w:r>
            <w:r>
              <w:rPr>
                <w:noProof/>
                <w:webHidden/>
              </w:rPr>
            </w:r>
            <w:r>
              <w:rPr>
                <w:noProof/>
                <w:webHidden/>
              </w:rPr>
              <w:fldChar w:fldCharType="separate"/>
            </w:r>
            <w:r>
              <w:rPr>
                <w:noProof/>
                <w:webHidden/>
              </w:rPr>
              <w:t>9</w:t>
            </w:r>
            <w:r>
              <w:rPr>
                <w:noProof/>
                <w:webHidden/>
              </w:rPr>
              <w:fldChar w:fldCharType="end"/>
            </w:r>
          </w:hyperlink>
        </w:p>
        <w:p w14:paraId="680330A0" w14:textId="018AA366" w:rsidR="00697A9A" w:rsidRDefault="00697A9A">
          <w:pPr>
            <w:pStyle w:val="TOC2"/>
            <w:tabs>
              <w:tab w:val="right" w:leader="dot" w:pos="10156"/>
            </w:tabs>
            <w:rPr>
              <w:noProof/>
            </w:rPr>
          </w:pPr>
          <w:hyperlink w:anchor="_Toc230373059" w:history="1">
            <w:r w:rsidRPr="00453D40">
              <w:rPr>
                <w:rStyle w:val="Hyperlink"/>
                <w:noProof/>
              </w:rPr>
              <w:t>5.3 Gesture Reading and Comparison Subsystem</w:t>
            </w:r>
            <w:r>
              <w:rPr>
                <w:noProof/>
                <w:webHidden/>
              </w:rPr>
              <w:tab/>
            </w:r>
            <w:r>
              <w:rPr>
                <w:noProof/>
                <w:webHidden/>
              </w:rPr>
              <w:fldChar w:fldCharType="begin"/>
            </w:r>
            <w:r>
              <w:rPr>
                <w:noProof/>
                <w:webHidden/>
              </w:rPr>
              <w:instrText xml:space="preserve"> PAGEREF _Toc230373059 \h </w:instrText>
            </w:r>
            <w:r>
              <w:rPr>
                <w:noProof/>
                <w:webHidden/>
              </w:rPr>
            </w:r>
            <w:r>
              <w:rPr>
                <w:noProof/>
                <w:webHidden/>
              </w:rPr>
              <w:fldChar w:fldCharType="separate"/>
            </w:r>
            <w:r>
              <w:rPr>
                <w:noProof/>
                <w:webHidden/>
              </w:rPr>
              <w:t>9</w:t>
            </w:r>
            <w:r>
              <w:rPr>
                <w:noProof/>
                <w:webHidden/>
              </w:rPr>
              <w:fldChar w:fldCharType="end"/>
            </w:r>
          </w:hyperlink>
        </w:p>
        <w:p w14:paraId="5D6D61B6" w14:textId="45F95BB4" w:rsidR="00697A9A" w:rsidRDefault="00697A9A">
          <w:pPr>
            <w:pStyle w:val="TOC2"/>
            <w:tabs>
              <w:tab w:val="right" w:leader="dot" w:pos="10156"/>
            </w:tabs>
            <w:rPr>
              <w:noProof/>
            </w:rPr>
          </w:pPr>
          <w:hyperlink w:anchor="_Toc230373060" w:history="1">
            <w:r w:rsidRPr="00453D40">
              <w:rPr>
                <w:rStyle w:val="Hyperlink"/>
                <w:noProof/>
              </w:rPr>
              <w:t>5.4 PLC Relay Subsystem</w:t>
            </w:r>
            <w:r>
              <w:rPr>
                <w:noProof/>
                <w:webHidden/>
              </w:rPr>
              <w:tab/>
            </w:r>
            <w:r>
              <w:rPr>
                <w:noProof/>
                <w:webHidden/>
              </w:rPr>
              <w:fldChar w:fldCharType="begin"/>
            </w:r>
            <w:r>
              <w:rPr>
                <w:noProof/>
                <w:webHidden/>
              </w:rPr>
              <w:instrText xml:space="preserve"> PAGEREF _Toc230373060 \h </w:instrText>
            </w:r>
            <w:r>
              <w:rPr>
                <w:noProof/>
                <w:webHidden/>
              </w:rPr>
            </w:r>
            <w:r>
              <w:rPr>
                <w:noProof/>
                <w:webHidden/>
              </w:rPr>
              <w:fldChar w:fldCharType="separate"/>
            </w:r>
            <w:r>
              <w:rPr>
                <w:noProof/>
                <w:webHidden/>
              </w:rPr>
              <w:t>10</w:t>
            </w:r>
            <w:r>
              <w:rPr>
                <w:noProof/>
                <w:webHidden/>
              </w:rPr>
              <w:fldChar w:fldCharType="end"/>
            </w:r>
          </w:hyperlink>
        </w:p>
        <w:p w14:paraId="484A590F" w14:textId="5115D4C0" w:rsidR="00697A9A" w:rsidRDefault="00697A9A">
          <w:pPr>
            <w:pStyle w:val="TOC1"/>
            <w:tabs>
              <w:tab w:val="right" w:leader="dot" w:pos="10156"/>
            </w:tabs>
            <w:rPr>
              <w:noProof/>
            </w:rPr>
          </w:pPr>
          <w:hyperlink w:anchor="_Toc230373061" w:history="1">
            <w:r w:rsidRPr="00453D40">
              <w:rPr>
                <w:rStyle w:val="Hyperlink"/>
                <w:noProof/>
              </w:rPr>
              <w:t>6. State Machine and Control Logic</w:t>
            </w:r>
            <w:r>
              <w:rPr>
                <w:noProof/>
                <w:webHidden/>
              </w:rPr>
              <w:tab/>
            </w:r>
            <w:r>
              <w:rPr>
                <w:noProof/>
                <w:webHidden/>
              </w:rPr>
              <w:fldChar w:fldCharType="begin"/>
            </w:r>
            <w:r>
              <w:rPr>
                <w:noProof/>
                <w:webHidden/>
              </w:rPr>
              <w:instrText xml:space="preserve"> PAGEREF _Toc230373061 \h </w:instrText>
            </w:r>
            <w:r>
              <w:rPr>
                <w:noProof/>
                <w:webHidden/>
              </w:rPr>
            </w:r>
            <w:r>
              <w:rPr>
                <w:noProof/>
                <w:webHidden/>
              </w:rPr>
              <w:fldChar w:fldCharType="separate"/>
            </w:r>
            <w:r>
              <w:rPr>
                <w:noProof/>
                <w:webHidden/>
              </w:rPr>
              <w:t>11</w:t>
            </w:r>
            <w:r>
              <w:rPr>
                <w:noProof/>
                <w:webHidden/>
              </w:rPr>
              <w:fldChar w:fldCharType="end"/>
            </w:r>
          </w:hyperlink>
        </w:p>
        <w:p w14:paraId="67477B66" w14:textId="1AE28543" w:rsidR="00697A9A" w:rsidRDefault="00697A9A">
          <w:pPr>
            <w:pStyle w:val="TOC2"/>
            <w:tabs>
              <w:tab w:val="right" w:leader="dot" w:pos="10156"/>
            </w:tabs>
            <w:rPr>
              <w:noProof/>
            </w:rPr>
          </w:pPr>
          <w:hyperlink w:anchor="_Toc230373062" w:history="1">
            <w:r w:rsidRPr="00453D40">
              <w:rPr>
                <w:rStyle w:val="Hyperlink"/>
                <w:noProof/>
              </w:rPr>
              <w:t>6.1 State Descriptions</w:t>
            </w:r>
            <w:r>
              <w:rPr>
                <w:noProof/>
                <w:webHidden/>
              </w:rPr>
              <w:tab/>
            </w:r>
            <w:r>
              <w:rPr>
                <w:noProof/>
                <w:webHidden/>
              </w:rPr>
              <w:fldChar w:fldCharType="begin"/>
            </w:r>
            <w:r>
              <w:rPr>
                <w:noProof/>
                <w:webHidden/>
              </w:rPr>
              <w:instrText xml:space="preserve"> PAGEREF _Toc230373062 \h </w:instrText>
            </w:r>
            <w:r>
              <w:rPr>
                <w:noProof/>
                <w:webHidden/>
              </w:rPr>
            </w:r>
            <w:r>
              <w:rPr>
                <w:noProof/>
                <w:webHidden/>
              </w:rPr>
              <w:fldChar w:fldCharType="separate"/>
            </w:r>
            <w:r>
              <w:rPr>
                <w:noProof/>
                <w:webHidden/>
              </w:rPr>
              <w:t>11</w:t>
            </w:r>
            <w:r>
              <w:rPr>
                <w:noProof/>
                <w:webHidden/>
              </w:rPr>
              <w:fldChar w:fldCharType="end"/>
            </w:r>
          </w:hyperlink>
        </w:p>
        <w:p w14:paraId="3C55E7EC" w14:textId="6814BC3D" w:rsidR="00697A9A" w:rsidRDefault="00697A9A">
          <w:pPr>
            <w:pStyle w:val="TOC2"/>
            <w:tabs>
              <w:tab w:val="right" w:leader="dot" w:pos="10156"/>
            </w:tabs>
            <w:rPr>
              <w:noProof/>
            </w:rPr>
          </w:pPr>
          <w:hyperlink w:anchor="_Toc230373063" w:history="1">
            <w:r w:rsidRPr="00453D40">
              <w:rPr>
                <w:rStyle w:val="Hyperlink"/>
                <w:noProof/>
              </w:rPr>
              <w:t>6.2 Final Main Program Logic</w:t>
            </w:r>
            <w:r>
              <w:rPr>
                <w:noProof/>
                <w:webHidden/>
              </w:rPr>
              <w:tab/>
            </w:r>
            <w:r>
              <w:rPr>
                <w:noProof/>
                <w:webHidden/>
              </w:rPr>
              <w:fldChar w:fldCharType="begin"/>
            </w:r>
            <w:r>
              <w:rPr>
                <w:noProof/>
                <w:webHidden/>
              </w:rPr>
              <w:instrText xml:space="preserve"> PAGEREF _Toc230373063 \h </w:instrText>
            </w:r>
            <w:r>
              <w:rPr>
                <w:noProof/>
                <w:webHidden/>
              </w:rPr>
            </w:r>
            <w:r>
              <w:rPr>
                <w:noProof/>
                <w:webHidden/>
              </w:rPr>
              <w:fldChar w:fldCharType="separate"/>
            </w:r>
            <w:r>
              <w:rPr>
                <w:noProof/>
                <w:webHidden/>
              </w:rPr>
              <w:t>12</w:t>
            </w:r>
            <w:r>
              <w:rPr>
                <w:noProof/>
                <w:webHidden/>
              </w:rPr>
              <w:fldChar w:fldCharType="end"/>
            </w:r>
          </w:hyperlink>
        </w:p>
        <w:p w14:paraId="46AF29D7" w14:textId="044CCB96" w:rsidR="00697A9A" w:rsidRDefault="00697A9A">
          <w:pPr>
            <w:pStyle w:val="TOC1"/>
            <w:tabs>
              <w:tab w:val="right" w:leader="dot" w:pos="10156"/>
            </w:tabs>
            <w:rPr>
              <w:noProof/>
            </w:rPr>
          </w:pPr>
          <w:hyperlink w:anchor="_Toc230373064" w:history="1">
            <w:r w:rsidRPr="00453D40">
              <w:rPr>
                <w:rStyle w:val="Hyperlink"/>
                <w:noProof/>
              </w:rPr>
              <w:t>7. Verification and Testing Plan</w:t>
            </w:r>
            <w:r>
              <w:rPr>
                <w:noProof/>
                <w:webHidden/>
              </w:rPr>
              <w:tab/>
            </w:r>
            <w:r>
              <w:rPr>
                <w:noProof/>
                <w:webHidden/>
              </w:rPr>
              <w:fldChar w:fldCharType="begin"/>
            </w:r>
            <w:r>
              <w:rPr>
                <w:noProof/>
                <w:webHidden/>
              </w:rPr>
              <w:instrText xml:space="preserve"> PAGEREF _Toc230373064 \h </w:instrText>
            </w:r>
            <w:r>
              <w:rPr>
                <w:noProof/>
                <w:webHidden/>
              </w:rPr>
            </w:r>
            <w:r>
              <w:rPr>
                <w:noProof/>
                <w:webHidden/>
              </w:rPr>
              <w:fldChar w:fldCharType="separate"/>
            </w:r>
            <w:r>
              <w:rPr>
                <w:noProof/>
                <w:webHidden/>
              </w:rPr>
              <w:t>12</w:t>
            </w:r>
            <w:r>
              <w:rPr>
                <w:noProof/>
                <w:webHidden/>
              </w:rPr>
              <w:fldChar w:fldCharType="end"/>
            </w:r>
          </w:hyperlink>
        </w:p>
        <w:p w14:paraId="48E50688" w14:textId="3505CC75" w:rsidR="00697A9A" w:rsidRDefault="00697A9A">
          <w:pPr>
            <w:pStyle w:val="TOC2"/>
            <w:tabs>
              <w:tab w:val="right" w:leader="dot" w:pos="10156"/>
            </w:tabs>
            <w:rPr>
              <w:noProof/>
            </w:rPr>
          </w:pPr>
          <w:hyperlink w:anchor="_Toc230373065" w:history="1">
            <w:r w:rsidRPr="00453D40">
              <w:rPr>
                <w:rStyle w:val="Hyperlink"/>
                <w:noProof/>
              </w:rPr>
              <w:t>7.1 V-Model Test Mapping</w:t>
            </w:r>
            <w:r>
              <w:rPr>
                <w:noProof/>
                <w:webHidden/>
              </w:rPr>
              <w:tab/>
            </w:r>
            <w:r>
              <w:rPr>
                <w:noProof/>
                <w:webHidden/>
              </w:rPr>
              <w:fldChar w:fldCharType="begin"/>
            </w:r>
            <w:r>
              <w:rPr>
                <w:noProof/>
                <w:webHidden/>
              </w:rPr>
              <w:instrText xml:space="preserve"> PAGEREF _Toc230373065 \h </w:instrText>
            </w:r>
            <w:r>
              <w:rPr>
                <w:noProof/>
                <w:webHidden/>
              </w:rPr>
            </w:r>
            <w:r>
              <w:rPr>
                <w:noProof/>
                <w:webHidden/>
              </w:rPr>
              <w:fldChar w:fldCharType="separate"/>
            </w:r>
            <w:r>
              <w:rPr>
                <w:noProof/>
                <w:webHidden/>
              </w:rPr>
              <w:t>12</w:t>
            </w:r>
            <w:r>
              <w:rPr>
                <w:noProof/>
                <w:webHidden/>
              </w:rPr>
              <w:fldChar w:fldCharType="end"/>
            </w:r>
          </w:hyperlink>
        </w:p>
        <w:p w14:paraId="153858B0" w14:textId="15DB7C01" w:rsidR="00697A9A" w:rsidRDefault="00697A9A">
          <w:pPr>
            <w:pStyle w:val="TOC2"/>
            <w:tabs>
              <w:tab w:val="right" w:leader="dot" w:pos="10156"/>
            </w:tabs>
            <w:rPr>
              <w:noProof/>
            </w:rPr>
          </w:pPr>
          <w:hyperlink w:anchor="_Toc230373066" w:history="1">
            <w:r w:rsidRPr="00453D40">
              <w:rPr>
                <w:rStyle w:val="Hyperlink"/>
                <w:noProof/>
              </w:rPr>
              <w:t>7.2 Unit and Component Tests</w:t>
            </w:r>
            <w:r>
              <w:rPr>
                <w:noProof/>
                <w:webHidden/>
              </w:rPr>
              <w:tab/>
            </w:r>
            <w:r>
              <w:rPr>
                <w:noProof/>
                <w:webHidden/>
              </w:rPr>
              <w:fldChar w:fldCharType="begin"/>
            </w:r>
            <w:r>
              <w:rPr>
                <w:noProof/>
                <w:webHidden/>
              </w:rPr>
              <w:instrText xml:space="preserve"> PAGEREF _Toc230373066 \h </w:instrText>
            </w:r>
            <w:r>
              <w:rPr>
                <w:noProof/>
                <w:webHidden/>
              </w:rPr>
            </w:r>
            <w:r>
              <w:rPr>
                <w:noProof/>
                <w:webHidden/>
              </w:rPr>
              <w:fldChar w:fldCharType="separate"/>
            </w:r>
            <w:r>
              <w:rPr>
                <w:noProof/>
                <w:webHidden/>
              </w:rPr>
              <w:t>12</w:t>
            </w:r>
            <w:r>
              <w:rPr>
                <w:noProof/>
                <w:webHidden/>
              </w:rPr>
              <w:fldChar w:fldCharType="end"/>
            </w:r>
          </w:hyperlink>
        </w:p>
        <w:p w14:paraId="2DAF2424" w14:textId="10C5A592" w:rsidR="00697A9A" w:rsidRDefault="00697A9A">
          <w:pPr>
            <w:pStyle w:val="TOC2"/>
            <w:tabs>
              <w:tab w:val="right" w:leader="dot" w:pos="10156"/>
            </w:tabs>
            <w:rPr>
              <w:noProof/>
            </w:rPr>
          </w:pPr>
          <w:hyperlink w:anchor="_Toc230373067" w:history="1">
            <w:r w:rsidRPr="00453D40">
              <w:rPr>
                <w:rStyle w:val="Hyperlink"/>
                <w:noProof/>
              </w:rPr>
              <w:t>7.3 Subsystem Tests Using Working Code</w:t>
            </w:r>
            <w:r>
              <w:rPr>
                <w:noProof/>
                <w:webHidden/>
              </w:rPr>
              <w:tab/>
            </w:r>
            <w:r>
              <w:rPr>
                <w:noProof/>
                <w:webHidden/>
              </w:rPr>
              <w:fldChar w:fldCharType="begin"/>
            </w:r>
            <w:r>
              <w:rPr>
                <w:noProof/>
                <w:webHidden/>
              </w:rPr>
              <w:instrText xml:space="preserve"> PAGEREF _Toc230373067 \h </w:instrText>
            </w:r>
            <w:r>
              <w:rPr>
                <w:noProof/>
                <w:webHidden/>
              </w:rPr>
            </w:r>
            <w:r>
              <w:rPr>
                <w:noProof/>
                <w:webHidden/>
              </w:rPr>
              <w:fldChar w:fldCharType="separate"/>
            </w:r>
            <w:r>
              <w:rPr>
                <w:noProof/>
                <w:webHidden/>
              </w:rPr>
              <w:t>13</w:t>
            </w:r>
            <w:r>
              <w:rPr>
                <w:noProof/>
                <w:webHidden/>
              </w:rPr>
              <w:fldChar w:fldCharType="end"/>
            </w:r>
          </w:hyperlink>
        </w:p>
        <w:p w14:paraId="330A4881" w14:textId="4BCA120D" w:rsidR="00697A9A" w:rsidRDefault="00697A9A">
          <w:pPr>
            <w:pStyle w:val="TOC2"/>
            <w:tabs>
              <w:tab w:val="right" w:leader="dot" w:pos="10156"/>
            </w:tabs>
            <w:rPr>
              <w:noProof/>
            </w:rPr>
          </w:pPr>
          <w:hyperlink w:anchor="_Toc230373068" w:history="1">
            <w:r w:rsidRPr="00453D40">
              <w:rPr>
                <w:rStyle w:val="Hyperlink"/>
                <w:noProof/>
              </w:rPr>
              <w:t>7.4 System Acceptance Test</w:t>
            </w:r>
            <w:r>
              <w:rPr>
                <w:noProof/>
                <w:webHidden/>
              </w:rPr>
              <w:tab/>
            </w:r>
            <w:r>
              <w:rPr>
                <w:noProof/>
                <w:webHidden/>
              </w:rPr>
              <w:fldChar w:fldCharType="begin"/>
            </w:r>
            <w:r>
              <w:rPr>
                <w:noProof/>
                <w:webHidden/>
              </w:rPr>
              <w:instrText xml:space="preserve"> PAGEREF _Toc230373068 \h </w:instrText>
            </w:r>
            <w:r>
              <w:rPr>
                <w:noProof/>
                <w:webHidden/>
              </w:rPr>
            </w:r>
            <w:r>
              <w:rPr>
                <w:noProof/>
                <w:webHidden/>
              </w:rPr>
              <w:fldChar w:fldCharType="separate"/>
            </w:r>
            <w:r>
              <w:rPr>
                <w:noProof/>
                <w:webHidden/>
              </w:rPr>
              <w:t>13</w:t>
            </w:r>
            <w:r>
              <w:rPr>
                <w:noProof/>
                <w:webHidden/>
              </w:rPr>
              <w:fldChar w:fldCharType="end"/>
            </w:r>
          </w:hyperlink>
        </w:p>
        <w:p w14:paraId="2C8C4505" w14:textId="440F7DB4" w:rsidR="00697A9A" w:rsidRDefault="00697A9A">
          <w:pPr>
            <w:pStyle w:val="TOC1"/>
            <w:tabs>
              <w:tab w:val="right" w:leader="dot" w:pos="10156"/>
            </w:tabs>
            <w:rPr>
              <w:noProof/>
            </w:rPr>
          </w:pPr>
          <w:hyperlink w:anchor="_Toc230373069" w:history="1">
            <w:r w:rsidRPr="00453D40">
              <w:rPr>
                <w:rStyle w:val="Hyperlink"/>
                <w:noProof/>
              </w:rPr>
              <w:t>8. Implementation Evidence from Working Code</w:t>
            </w:r>
            <w:r>
              <w:rPr>
                <w:noProof/>
                <w:webHidden/>
              </w:rPr>
              <w:tab/>
            </w:r>
            <w:r>
              <w:rPr>
                <w:noProof/>
                <w:webHidden/>
              </w:rPr>
              <w:fldChar w:fldCharType="begin"/>
            </w:r>
            <w:r>
              <w:rPr>
                <w:noProof/>
                <w:webHidden/>
              </w:rPr>
              <w:instrText xml:space="preserve"> PAGEREF _Toc230373069 \h </w:instrText>
            </w:r>
            <w:r>
              <w:rPr>
                <w:noProof/>
                <w:webHidden/>
              </w:rPr>
            </w:r>
            <w:r>
              <w:rPr>
                <w:noProof/>
                <w:webHidden/>
              </w:rPr>
              <w:fldChar w:fldCharType="separate"/>
            </w:r>
            <w:r>
              <w:rPr>
                <w:noProof/>
                <w:webHidden/>
              </w:rPr>
              <w:t>14</w:t>
            </w:r>
            <w:r>
              <w:rPr>
                <w:noProof/>
                <w:webHidden/>
              </w:rPr>
              <w:fldChar w:fldCharType="end"/>
            </w:r>
          </w:hyperlink>
        </w:p>
        <w:p w14:paraId="1C40A796" w14:textId="056B286F" w:rsidR="00697A9A" w:rsidRDefault="00697A9A">
          <w:pPr>
            <w:pStyle w:val="TOC2"/>
            <w:tabs>
              <w:tab w:val="right" w:leader="dot" w:pos="10156"/>
            </w:tabs>
            <w:rPr>
              <w:noProof/>
            </w:rPr>
          </w:pPr>
          <w:hyperlink w:anchor="_Toc230373070" w:history="1">
            <w:r w:rsidRPr="00453D40">
              <w:rPr>
                <w:rStyle w:val="Hyperlink"/>
                <w:noProof/>
              </w:rPr>
              <w:t>8.1 Gesture Detection Test</w:t>
            </w:r>
            <w:r>
              <w:rPr>
                <w:noProof/>
                <w:webHidden/>
              </w:rPr>
              <w:tab/>
            </w:r>
            <w:r>
              <w:rPr>
                <w:noProof/>
                <w:webHidden/>
              </w:rPr>
              <w:fldChar w:fldCharType="begin"/>
            </w:r>
            <w:r>
              <w:rPr>
                <w:noProof/>
                <w:webHidden/>
              </w:rPr>
              <w:instrText xml:space="preserve"> PAGEREF _Toc230373070 \h </w:instrText>
            </w:r>
            <w:r>
              <w:rPr>
                <w:noProof/>
                <w:webHidden/>
              </w:rPr>
            </w:r>
            <w:r>
              <w:rPr>
                <w:noProof/>
                <w:webHidden/>
              </w:rPr>
              <w:fldChar w:fldCharType="separate"/>
            </w:r>
            <w:r>
              <w:rPr>
                <w:noProof/>
                <w:webHidden/>
              </w:rPr>
              <w:t>14</w:t>
            </w:r>
            <w:r>
              <w:rPr>
                <w:noProof/>
                <w:webHidden/>
              </w:rPr>
              <w:fldChar w:fldCharType="end"/>
            </w:r>
          </w:hyperlink>
        </w:p>
        <w:p w14:paraId="7769E601" w14:textId="07C234A1" w:rsidR="00697A9A" w:rsidRDefault="00697A9A">
          <w:pPr>
            <w:pStyle w:val="TOC2"/>
            <w:tabs>
              <w:tab w:val="right" w:leader="dot" w:pos="10156"/>
            </w:tabs>
            <w:rPr>
              <w:noProof/>
            </w:rPr>
          </w:pPr>
          <w:hyperlink w:anchor="_Toc230373071" w:history="1">
            <w:r w:rsidRPr="00453D40">
              <w:rPr>
                <w:rStyle w:val="Hyperlink"/>
                <w:noProof/>
              </w:rPr>
              <w:t>8.2 Gesture Password Test</w:t>
            </w:r>
            <w:r>
              <w:rPr>
                <w:noProof/>
                <w:webHidden/>
              </w:rPr>
              <w:tab/>
            </w:r>
            <w:r>
              <w:rPr>
                <w:noProof/>
                <w:webHidden/>
              </w:rPr>
              <w:fldChar w:fldCharType="begin"/>
            </w:r>
            <w:r>
              <w:rPr>
                <w:noProof/>
                <w:webHidden/>
              </w:rPr>
              <w:instrText xml:space="preserve"> PAGEREF _Toc230373071 \h </w:instrText>
            </w:r>
            <w:r>
              <w:rPr>
                <w:noProof/>
                <w:webHidden/>
              </w:rPr>
            </w:r>
            <w:r>
              <w:rPr>
                <w:noProof/>
                <w:webHidden/>
              </w:rPr>
              <w:fldChar w:fldCharType="separate"/>
            </w:r>
            <w:r>
              <w:rPr>
                <w:noProof/>
                <w:webHidden/>
              </w:rPr>
              <w:t>14</w:t>
            </w:r>
            <w:r>
              <w:rPr>
                <w:noProof/>
                <w:webHidden/>
              </w:rPr>
              <w:fldChar w:fldCharType="end"/>
            </w:r>
          </w:hyperlink>
        </w:p>
        <w:p w14:paraId="34A99D44" w14:textId="30B26833" w:rsidR="00697A9A" w:rsidRDefault="00697A9A">
          <w:pPr>
            <w:pStyle w:val="TOC2"/>
            <w:tabs>
              <w:tab w:val="right" w:leader="dot" w:pos="10156"/>
            </w:tabs>
            <w:rPr>
              <w:noProof/>
            </w:rPr>
          </w:pPr>
          <w:hyperlink w:anchor="_Toc230373072" w:history="1">
            <w:r w:rsidRPr="00453D40">
              <w:rPr>
                <w:rStyle w:val="Hyperlink"/>
                <w:noProof/>
              </w:rPr>
              <w:t>8.3 Final Integration Traceability</w:t>
            </w:r>
            <w:r>
              <w:rPr>
                <w:noProof/>
                <w:webHidden/>
              </w:rPr>
              <w:tab/>
            </w:r>
            <w:r>
              <w:rPr>
                <w:noProof/>
                <w:webHidden/>
              </w:rPr>
              <w:fldChar w:fldCharType="begin"/>
            </w:r>
            <w:r>
              <w:rPr>
                <w:noProof/>
                <w:webHidden/>
              </w:rPr>
              <w:instrText xml:space="preserve"> PAGEREF _Toc230373072 \h </w:instrText>
            </w:r>
            <w:r>
              <w:rPr>
                <w:noProof/>
                <w:webHidden/>
              </w:rPr>
            </w:r>
            <w:r>
              <w:rPr>
                <w:noProof/>
                <w:webHidden/>
              </w:rPr>
              <w:fldChar w:fldCharType="separate"/>
            </w:r>
            <w:r>
              <w:rPr>
                <w:noProof/>
                <w:webHidden/>
              </w:rPr>
              <w:t>14</w:t>
            </w:r>
            <w:r>
              <w:rPr>
                <w:noProof/>
                <w:webHidden/>
              </w:rPr>
              <w:fldChar w:fldCharType="end"/>
            </w:r>
          </w:hyperlink>
        </w:p>
        <w:p w14:paraId="6A02F891" w14:textId="05B2261F" w:rsidR="00697A9A" w:rsidRDefault="00697A9A">
          <w:pPr>
            <w:pStyle w:val="TOC1"/>
            <w:tabs>
              <w:tab w:val="right" w:leader="dot" w:pos="10156"/>
            </w:tabs>
            <w:rPr>
              <w:noProof/>
            </w:rPr>
          </w:pPr>
          <w:hyperlink w:anchor="_Toc230373073" w:history="1">
            <w:r w:rsidRPr="00453D40">
              <w:rPr>
                <w:rStyle w:val="Hyperlink"/>
                <w:noProof/>
              </w:rPr>
              <w:t>9. Integration Risks and Engineering Notes</w:t>
            </w:r>
            <w:r>
              <w:rPr>
                <w:noProof/>
                <w:webHidden/>
              </w:rPr>
              <w:tab/>
            </w:r>
            <w:r>
              <w:rPr>
                <w:noProof/>
                <w:webHidden/>
              </w:rPr>
              <w:fldChar w:fldCharType="begin"/>
            </w:r>
            <w:r>
              <w:rPr>
                <w:noProof/>
                <w:webHidden/>
              </w:rPr>
              <w:instrText xml:space="preserve"> PAGEREF _Toc230373073 \h </w:instrText>
            </w:r>
            <w:r>
              <w:rPr>
                <w:noProof/>
                <w:webHidden/>
              </w:rPr>
            </w:r>
            <w:r>
              <w:rPr>
                <w:noProof/>
                <w:webHidden/>
              </w:rPr>
              <w:fldChar w:fldCharType="separate"/>
            </w:r>
            <w:r>
              <w:rPr>
                <w:noProof/>
                <w:webHidden/>
              </w:rPr>
              <w:t>15</w:t>
            </w:r>
            <w:r>
              <w:rPr>
                <w:noProof/>
                <w:webHidden/>
              </w:rPr>
              <w:fldChar w:fldCharType="end"/>
            </w:r>
          </w:hyperlink>
        </w:p>
        <w:p w14:paraId="0F06BBBB" w14:textId="59B691E3" w:rsidR="00697A9A" w:rsidRDefault="00697A9A">
          <w:pPr>
            <w:pStyle w:val="TOC1"/>
            <w:tabs>
              <w:tab w:val="right" w:leader="dot" w:pos="10156"/>
            </w:tabs>
            <w:rPr>
              <w:noProof/>
            </w:rPr>
          </w:pPr>
          <w:hyperlink w:anchor="_Toc230373074" w:history="1">
            <w:r w:rsidRPr="00453D40">
              <w:rPr>
                <w:rStyle w:val="Hyperlink"/>
                <w:noProof/>
              </w:rPr>
              <w:t>10. Conclusion</w:t>
            </w:r>
            <w:r>
              <w:rPr>
                <w:noProof/>
                <w:webHidden/>
              </w:rPr>
              <w:tab/>
            </w:r>
            <w:r>
              <w:rPr>
                <w:noProof/>
                <w:webHidden/>
              </w:rPr>
              <w:fldChar w:fldCharType="begin"/>
            </w:r>
            <w:r>
              <w:rPr>
                <w:noProof/>
                <w:webHidden/>
              </w:rPr>
              <w:instrText xml:space="preserve"> PAGEREF _Toc230373074 \h </w:instrText>
            </w:r>
            <w:r>
              <w:rPr>
                <w:noProof/>
                <w:webHidden/>
              </w:rPr>
            </w:r>
            <w:r>
              <w:rPr>
                <w:noProof/>
                <w:webHidden/>
              </w:rPr>
              <w:fldChar w:fldCharType="separate"/>
            </w:r>
            <w:r>
              <w:rPr>
                <w:noProof/>
                <w:webHidden/>
              </w:rPr>
              <w:t>15</w:t>
            </w:r>
            <w:r>
              <w:rPr>
                <w:noProof/>
                <w:webHidden/>
              </w:rPr>
              <w:fldChar w:fldCharType="end"/>
            </w:r>
          </w:hyperlink>
        </w:p>
        <w:p w14:paraId="105C9B60" w14:textId="599D33D1" w:rsidR="00697A9A" w:rsidRDefault="00697A9A">
          <w:pPr>
            <w:pStyle w:val="TOC1"/>
            <w:tabs>
              <w:tab w:val="right" w:leader="dot" w:pos="10156"/>
            </w:tabs>
            <w:rPr>
              <w:noProof/>
            </w:rPr>
          </w:pPr>
          <w:hyperlink w:anchor="_Toc230373075" w:history="1">
            <w:r w:rsidRPr="00453D40">
              <w:rPr>
                <w:rStyle w:val="Hyperlink"/>
                <w:noProof/>
              </w:rPr>
              <w:t>Appendix A. Test Case Matrix</w:t>
            </w:r>
            <w:r>
              <w:rPr>
                <w:noProof/>
                <w:webHidden/>
              </w:rPr>
              <w:tab/>
            </w:r>
            <w:r>
              <w:rPr>
                <w:noProof/>
                <w:webHidden/>
              </w:rPr>
              <w:fldChar w:fldCharType="begin"/>
            </w:r>
            <w:r>
              <w:rPr>
                <w:noProof/>
                <w:webHidden/>
              </w:rPr>
              <w:instrText xml:space="preserve"> PAGEREF _Toc230373075 \h </w:instrText>
            </w:r>
            <w:r>
              <w:rPr>
                <w:noProof/>
                <w:webHidden/>
              </w:rPr>
            </w:r>
            <w:r>
              <w:rPr>
                <w:noProof/>
                <w:webHidden/>
              </w:rPr>
              <w:fldChar w:fldCharType="separate"/>
            </w:r>
            <w:r>
              <w:rPr>
                <w:noProof/>
                <w:webHidden/>
              </w:rPr>
              <w:t>16</w:t>
            </w:r>
            <w:r>
              <w:rPr>
                <w:noProof/>
                <w:webHidden/>
              </w:rPr>
              <w:fldChar w:fldCharType="end"/>
            </w:r>
          </w:hyperlink>
        </w:p>
        <w:p w14:paraId="4BC16C52" w14:textId="00D9D8CF" w:rsidR="00697A9A" w:rsidRDefault="00697A9A">
          <w:pPr>
            <w:pStyle w:val="TOC1"/>
            <w:tabs>
              <w:tab w:val="right" w:leader="dot" w:pos="10156"/>
            </w:tabs>
            <w:rPr>
              <w:noProof/>
            </w:rPr>
          </w:pPr>
          <w:hyperlink w:anchor="_Toc230373076" w:history="1">
            <w:r w:rsidRPr="00453D40">
              <w:rPr>
                <w:rStyle w:val="Hyperlink"/>
                <w:noProof/>
              </w:rPr>
              <w:t>Appendix B. Code Traceability Summary</w:t>
            </w:r>
            <w:r>
              <w:rPr>
                <w:noProof/>
                <w:webHidden/>
              </w:rPr>
              <w:tab/>
            </w:r>
            <w:r>
              <w:rPr>
                <w:noProof/>
                <w:webHidden/>
              </w:rPr>
              <w:fldChar w:fldCharType="begin"/>
            </w:r>
            <w:r>
              <w:rPr>
                <w:noProof/>
                <w:webHidden/>
              </w:rPr>
              <w:instrText xml:space="preserve"> PAGEREF _Toc230373076 \h </w:instrText>
            </w:r>
            <w:r>
              <w:rPr>
                <w:noProof/>
                <w:webHidden/>
              </w:rPr>
            </w:r>
            <w:r>
              <w:rPr>
                <w:noProof/>
                <w:webHidden/>
              </w:rPr>
              <w:fldChar w:fldCharType="separate"/>
            </w:r>
            <w:r>
              <w:rPr>
                <w:noProof/>
                <w:webHidden/>
              </w:rPr>
              <w:t>16</w:t>
            </w:r>
            <w:r>
              <w:rPr>
                <w:noProof/>
                <w:webHidden/>
              </w:rPr>
              <w:fldChar w:fldCharType="end"/>
            </w:r>
          </w:hyperlink>
        </w:p>
        <w:p w14:paraId="6BB7D5F2" w14:textId="405F3B2A" w:rsidR="00697A9A" w:rsidRDefault="00697A9A">
          <w:r>
            <w:rPr>
              <w:b/>
              <w:bCs/>
              <w:noProof/>
            </w:rPr>
            <w:fldChar w:fldCharType="end"/>
          </w:r>
        </w:p>
      </w:sdtContent>
    </w:sdt>
    <w:p w14:paraId="7D8C21F7" w14:textId="77777777" w:rsidR="004E65F0" w:rsidRDefault="00C50A57">
      <w:r>
        <w:br w:type="page"/>
      </w:r>
    </w:p>
    <w:p w14:paraId="04000B34" w14:textId="77777777" w:rsidR="004E65F0" w:rsidRDefault="00C50A57">
      <w:pPr>
        <w:pStyle w:val="Heading1"/>
      </w:pPr>
      <w:bookmarkStart w:id="0" w:name="_Toc230373040"/>
      <w:r>
        <w:lastRenderedPageBreak/>
        <w:t>1. Executive Summary</w:t>
      </w:r>
      <w:bookmarkEnd w:id="0"/>
    </w:p>
    <w:p w14:paraId="10BA70C8" w14:textId="77777777" w:rsidR="004E65F0" w:rsidRDefault="00C50A57">
      <w:r>
        <w:t xml:space="preserve">This report defines a detailed V-model for a gesture-based access control prototype. The prototype combines a distance/IR trigger, NI </w:t>
      </w:r>
      <w:proofErr w:type="spellStart"/>
      <w:r>
        <w:t>myRIO</w:t>
      </w:r>
      <w:proofErr w:type="spellEnd"/>
      <w:r>
        <w:t xml:space="preserve">, Raspberry Pi, a password server, </w:t>
      </w:r>
      <w:proofErr w:type="spellStart"/>
      <w:r>
        <w:t>MediaPipe</w:t>
      </w:r>
      <w:proofErr w:type="spellEnd"/>
      <w:r>
        <w:t xml:space="preserve"> gesture recognition, and PLC relay actuation. The V-model is used to connect every design decision on the left side with a matching test activity on the right side.</w:t>
      </w:r>
    </w:p>
    <w:p w14:paraId="5B85668C" w14:textId="77777777" w:rsidR="004E65F0" w:rsidRDefault="00C50A57">
      <w:r>
        <w:t>The final operational sequence is intentionally simple and robust: the system waits for a user detection trigger, fetches the current password from the server, opens the camera, reads the gesture, compares the detected 5-bit finger pattern or gesture name with the password, and sends an access-granted command to the PLC only if the gesture is correct.</w:t>
      </w:r>
    </w:p>
    <w:p w14:paraId="27BBE40D" w14:textId="77777777" w:rsidR="004E65F0" w:rsidRDefault="00C50A57">
      <w:pPr>
        <w:pStyle w:val="ListBullet"/>
      </w:pPr>
      <w:r>
        <w:t>No lockout state is included in the design.</w:t>
      </w:r>
    </w:p>
    <w:p w14:paraId="6E287C5E" w14:textId="77777777" w:rsidR="004E65F0" w:rsidRDefault="00C50A57">
      <w:pPr>
        <w:pStyle w:val="ListBullet"/>
      </w:pPr>
      <w:r>
        <w:t>No maximum number of password attempts is included.</w:t>
      </w:r>
    </w:p>
    <w:p w14:paraId="22382473" w14:textId="77777777" w:rsidR="004E65F0" w:rsidRDefault="00C50A57">
      <w:pPr>
        <w:pStyle w:val="ListBullet"/>
      </w:pPr>
      <w:r>
        <w:t>If the password is incorrect, the attempt ends and the user must reactivate the sensor to start a new attempt.</w:t>
      </w:r>
    </w:p>
    <w:p w14:paraId="5EDB24D2" w14:textId="77777777" w:rsidR="004E65F0" w:rsidRDefault="00C50A57">
      <w:pPr>
        <w:pStyle w:val="ListBullet"/>
      </w:pPr>
      <w:r>
        <w:t>The Raspberry Pi is the central runtime controller because it coordinates the trigger, server, camera, gesture comparison, and PLC command.</w:t>
      </w:r>
    </w:p>
    <w:p w14:paraId="18206C5A" w14:textId="77777777" w:rsidR="004E65F0" w:rsidRDefault="00C50A57">
      <w:pPr>
        <w:pStyle w:val="Heading1"/>
      </w:pPr>
      <w:bookmarkStart w:id="1" w:name="_Toc230373041"/>
      <w:r>
        <w:t>2. Project Scope and Operating Concept</w:t>
      </w:r>
      <w:bookmarkEnd w:id="1"/>
    </w:p>
    <w:p w14:paraId="2EE966ED" w14:textId="77777777" w:rsidR="004E65F0" w:rsidRDefault="00C50A57">
      <w:pPr>
        <w:pStyle w:val="Heading2"/>
      </w:pPr>
      <w:bookmarkStart w:id="2" w:name="_Toc230373042"/>
      <w:r>
        <w:t>2.1 System Purpose</w:t>
      </w:r>
      <w:bookmarkEnd w:id="2"/>
    </w:p>
    <w:p w14:paraId="4B1E6EB5" w14:textId="77777777" w:rsidR="004E65F0" w:rsidRDefault="00C50A57">
      <w:r>
        <w:t xml:space="preserve">The system provides contactless access control. Physical presence is detected first to avoid running the camera continuously. Authentication is then performed with a single hand gesture. After successful authentication, </w:t>
      </w:r>
      <w:proofErr w:type="gramStart"/>
      <w:r>
        <w:t>a PLC</w:t>
      </w:r>
      <w:proofErr w:type="gramEnd"/>
      <w:r>
        <w:t xml:space="preserve"> output energizes a relay that can represent a door lock, lamp, actuator, or demonstration load.</w:t>
      </w:r>
    </w:p>
    <w:p w14:paraId="698A0312" w14:textId="77777777" w:rsidR="004E65F0" w:rsidRDefault="00C50A57">
      <w:pPr>
        <w:pStyle w:val="Heading2"/>
      </w:pPr>
      <w:bookmarkStart w:id="3" w:name="_Toc230373043"/>
      <w:r>
        <w:t>2.2 Main Systems</w:t>
      </w:r>
      <w:bookmarkEnd w:id="3"/>
    </w:p>
    <w:tbl>
      <w:tblPr>
        <w:tblStyle w:val="TableGrid"/>
        <w:tblW w:w="0" w:type="auto"/>
        <w:jc w:val="center"/>
        <w:tblLook w:val="04A0" w:firstRow="1" w:lastRow="0" w:firstColumn="1" w:lastColumn="0" w:noHBand="0" w:noVBand="1"/>
      </w:tblPr>
      <w:tblGrid>
        <w:gridCol w:w="3389"/>
        <w:gridCol w:w="3389"/>
        <w:gridCol w:w="3389"/>
      </w:tblGrid>
      <w:tr w:rsidR="004E65F0" w14:paraId="03B4AD9B" w14:textId="77777777">
        <w:trPr>
          <w:jc w:val="center"/>
        </w:trPr>
        <w:tc>
          <w:tcPr>
            <w:tcW w:w="3389" w:type="dxa"/>
            <w:shd w:val="clear" w:color="auto" w:fill="0B4F81"/>
            <w:vAlign w:val="center"/>
          </w:tcPr>
          <w:p w14:paraId="6EA4CA43" w14:textId="77777777" w:rsidR="004E65F0" w:rsidRDefault="00C50A57">
            <w:r>
              <w:rPr>
                <w:b/>
                <w:color w:val="FFFFFF"/>
              </w:rPr>
              <w:t>System</w:t>
            </w:r>
          </w:p>
        </w:tc>
        <w:tc>
          <w:tcPr>
            <w:tcW w:w="3389" w:type="dxa"/>
            <w:shd w:val="clear" w:color="auto" w:fill="0B4F81"/>
            <w:vAlign w:val="center"/>
          </w:tcPr>
          <w:p w14:paraId="42F06ECA" w14:textId="77777777" w:rsidR="004E65F0" w:rsidRDefault="00C50A57">
            <w:r>
              <w:rPr>
                <w:b/>
                <w:color w:val="FFFFFF"/>
              </w:rPr>
              <w:t>Responsibility</w:t>
            </w:r>
          </w:p>
        </w:tc>
        <w:tc>
          <w:tcPr>
            <w:tcW w:w="3389" w:type="dxa"/>
            <w:shd w:val="clear" w:color="auto" w:fill="0B4F81"/>
            <w:vAlign w:val="center"/>
          </w:tcPr>
          <w:p w14:paraId="1CD71E5E" w14:textId="77777777" w:rsidR="004E65F0" w:rsidRDefault="00C50A57">
            <w:r>
              <w:rPr>
                <w:b/>
                <w:color w:val="FFFFFF"/>
              </w:rPr>
              <w:t>Main interface</w:t>
            </w:r>
          </w:p>
        </w:tc>
      </w:tr>
      <w:tr w:rsidR="004E65F0" w14:paraId="6A8A595C" w14:textId="77777777">
        <w:trPr>
          <w:jc w:val="center"/>
        </w:trPr>
        <w:tc>
          <w:tcPr>
            <w:tcW w:w="3389" w:type="dxa"/>
          </w:tcPr>
          <w:p w14:paraId="4574C24A" w14:textId="7D47B396" w:rsidR="004E65F0" w:rsidRDefault="00C50A57">
            <w:proofErr w:type="spellStart"/>
            <w:r>
              <w:t>myRIO</w:t>
            </w:r>
            <w:proofErr w:type="spellEnd"/>
          </w:p>
        </w:tc>
        <w:tc>
          <w:tcPr>
            <w:tcW w:w="3389" w:type="dxa"/>
          </w:tcPr>
          <w:p w14:paraId="2B4E6674" w14:textId="77777777" w:rsidR="004E65F0" w:rsidRDefault="00C50A57">
            <w:r>
              <w:t>Detects user presence and produces a trigger decision. The sensor signal is converted into an active-high digital event.</w:t>
            </w:r>
          </w:p>
        </w:tc>
        <w:tc>
          <w:tcPr>
            <w:tcW w:w="3389" w:type="dxa"/>
          </w:tcPr>
          <w:p w14:paraId="79BD343F" w14:textId="772FCC68" w:rsidR="00A9679A" w:rsidRDefault="00C50A57" w:rsidP="00A9679A">
            <w:r>
              <w:t xml:space="preserve">Sensor digital output and </w:t>
            </w:r>
            <w:proofErr w:type="spellStart"/>
            <w:r>
              <w:t>myRIO</w:t>
            </w:r>
            <w:proofErr w:type="spellEnd"/>
            <w:r>
              <w:t>/Pi digital input</w:t>
            </w:r>
            <w:r w:rsidR="00A9679A">
              <w:t>, communicates directly with raspberry pi using digital pins.</w:t>
            </w:r>
          </w:p>
        </w:tc>
      </w:tr>
      <w:tr w:rsidR="004E65F0" w14:paraId="13AFFB83" w14:textId="77777777">
        <w:trPr>
          <w:jc w:val="center"/>
        </w:trPr>
        <w:tc>
          <w:tcPr>
            <w:tcW w:w="3389" w:type="dxa"/>
          </w:tcPr>
          <w:p w14:paraId="5892FDA8" w14:textId="42C1836B" w:rsidR="004E65F0" w:rsidRDefault="00C50A57">
            <w:r>
              <w:t>Raspberry Pi</w:t>
            </w:r>
            <w:r w:rsidR="00697A9A">
              <w:t xml:space="preserve"> </w:t>
            </w:r>
          </w:p>
        </w:tc>
        <w:tc>
          <w:tcPr>
            <w:tcW w:w="3389" w:type="dxa"/>
          </w:tcPr>
          <w:p w14:paraId="1A19EAB4" w14:textId="77777777" w:rsidR="004E65F0" w:rsidRDefault="00C50A57">
            <w:r>
              <w:t>Coordinates the complete authentication process and runs the Python control program.</w:t>
            </w:r>
          </w:p>
        </w:tc>
        <w:tc>
          <w:tcPr>
            <w:tcW w:w="3389" w:type="dxa"/>
          </w:tcPr>
          <w:p w14:paraId="6F4DB89B" w14:textId="08DAD04D" w:rsidR="004E65F0" w:rsidRDefault="00C50A57">
            <w:r>
              <w:t>GPIO trigger input, HTTP client, USB/CSI camera, Modbus TCP client</w:t>
            </w:r>
            <w:r w:rsidR="00A9679A">
              <w:t>. Have its IP address for communication with the rest of systems.</w:t>
            </w:r>
          </w:p>
        </w:tc>
      </w:tr>
      <w:tr w:rsidR="004E65F0" w14:paraId="7183DA5D" w14:textId="77777777">
        <w:trPr>
          <w:jc w:val="center"/>
        </w:trPr>
        <w:tc>
          <w:tcPr>
            <w:tcW w:w="3389" w:type="dxa"/>
          </w:tcPr>
          <w:p w14:paraId="615084F7" w14:textId="77777777" w:rsidR="004E65F0" w:rsidRDefault="00C50A57">
            <w:r>
              <w:t>Server / website</w:t>
            </w:r>
          </w:p>
        </w:tc>
        <w:tc>
          <w:tcPr>
            <w:tcW w:w="3389" w:type="dxa"/>
          </w:tcPr>
          <w:p w14:paraId="6909D04B" w14:textId="77777777" w:rsidR="004E65F0" w:rsidRDefault="00C50A57">
            <w:r>
              <w:t>Stores the current password as a gesture name or 5-bit finger array.</w:t>
            </w:r>
          </w:p>
        </w:tc>
        <w:tc>
          <w:tcPr>
            <w:tcW w:w="3389" w:type="dxa"/>
          </w:tcPr>
          <w:p w14:paraId="3888C1E9" w14:textId="63763122" w:rsidR="004E65F0" w:rsidRDefault="00C50A57">
            <w:r>
              <w:t>HTTP request/response</w:t>
            </w:r>
            <w:r w:rsidR="00A9679A">
              <w:t xml:space="preserve">. </w:t>
            </w:r>
            <w:r w:rsidR="00A9679A">
              <w:t>Have its IP address for communication with the rest of systems.</w:t>
            </w:r>
          </w:p>
        </w:tc>
      </w:tr>
      <w:tr w:rsidR="004E65F0" w14:paraId="62CEC6C4" w14:textId="77777777">
        <w:trPr>
          <w:jc w:val="center"/>
        </w:trPr>
        <w:tc>
          <w:tcPr>
            <w:tcW w:w="3389" w:type="dxa"/>
          </w:tcPr>
          <w:p w14:paraId="6A5D1001" w14:textId="77777777" w:rsidR="004E65F0" w:rsidRDefault="00C50A57">
            <w:r>
              <w:t>PLC</w:t>
            </w:r>
          </w:p>
        </w:tc>
        <w:tc>
          <w:tcPr>
            <w:tcW w:w="3389" w:type="dxa"/>
          </w:tcPr>
          <w:p w14:paraId="0F3BD7B3" w14:textId="77777777" w:rsidR="004E65F0" w:rsidRDefault="00C50A57">
            <w:r>
              <w:t>Executes the industrial output command after access is granted.</w:t>
            </w:r>
          </w:p>
        </w:tc>
        <w:tc>
          <w:tcPr>
            <w:tcW w:w="3389" w:type="dxa"/>
          </w:tcPr>
          <w:p w14:paraId="05CE9FA2" w14:textId="4F1B775D" w:rsidR="004E65F0" w:rsidRDefault="00C50A57">
            <w:r>
              <w:t>Modbus TCP coil/register write</w:t>
            </w:r>
            <w:r w:rsidR="00A9679A">
              <w:t xml:space="preserve">. </w:t>
            </w:r>
            <w:r w:rsidR="00A9679A">
              <w:t>Have its IP address for communication with the rest of systems.</w:t>
            </w:r>
          </w:p>
        </w:tc>
      </w:tr>
    </w:tbl>
    <w:p w14:paraId="43F4ECA2" w14:textId="77777777" w:rsidR="00697A9A" w:rsidRPr="00697A9A" w:rsidRDefault="00697A9A" w:rsidP="00697A9A">
      <w:bookmarkStart w:id="4" w:name="_Toc230373044"/>
    </w:p>
    <w:p w14:paraId="4F37D9FB" w14:textId="0DA4822C" w:rsidR="004E65F0" w:rsidRDefault="00C50A57">
      <w:pPr>
        <w:pStyle w:val="Heading2"/>
      </w:pPr>
      <w:r>
        <w:t>2.3 Functional Subsystems</w:t>
      </w:r>
      <w:bookmarkEnd w:id="4"/>
    </w:p>
    <w:tbl>
      <w:tblPr>
        <w:tblStyle w:val="TableGrid"/>
        <w:tblW w:w="0" w:type="auto"/>
        <w:jc w:val="center"/>
        <w:tblLook w:val="04A0" w:firstRow="1" w:lastRow="0" w:firstColumn="1" w:lastColumn="0" w:noHBand="0" w:noVBand="1"/>
      </w:tblPr>
      <w:tblGrid>
        <w:gridCol w:w="3389"/>
        <w:gridCol w:w="3389"/>
        <w:gridCol w:w="3389"/>
      </w:tblGrid>
      <w:tr w:rsidR="004E65F0" w14:paraId="29454A98" w14:textId="77777777">
        <w:trPr>
          <w:jc w:val="center"/>
        </w:trPr>
        <w:tc>
          <w:tcPr>
            <w:tcW w:w="3389" w:type="dxa"/>
            <w:shd w:val="clear" w:color="auto" w:fill="0B4F81"/>
            <w:vAlign w:val="center"/>
          </w:tcPr>
          <w:p w14:paraId="2CB258E9" w14:textId="77777777" w:rsidR="004E65F0" w:rsidRDefault="00C50A57">
            <w:r>
              <w:rPr>
                <w:b/>
                <w:color w:val="FFFFFF"/>
              </w:rPr>
              <w:t>Subsystem</w:t>
            </w:r>
          </w:p>
        </w:tc>
        <w:tc>
          <w:tcPr>
            <w:tcW w:w="3389" w:type="dxa"/>
            <w:shd w:val="clear" w:color="auto" w:fill="0B4F81"/>
            <w:vAlign w:val="center"/>
          </w:tcPr>
          <w:p w14:paraId="5109BD9B" w14:textId="77777777" w:rsidR="004E65F0" w:rsidRDefault="00C50A57">
            <w:r>
              <w:rPr>
                <w:b/>
                <w:color w:val="FFFFFF"/>
              </w:rPr>
              <w:t>Why it exists</w:t>
            </w:r>
          </w:p>
        </w:tc>
        <w:tc>
          <w:tcPr>
            <w:tcW w:w="3389" w:type="dxa"/>
            <w:shd w:val="clear" w:color="auto" w:fill="0B4F81"/>
            <w:vAlign w:val="center"/>
          </w:tcPr>
          <w:p w14:paraId="7DBBD0C6" w14:textId="77777777" w:rsidR="004E65F0" w:rsidRDefault="00C50A57">
            <w:r>
              <w:rPr>
                <w:b/>
                <w:color w:val="FFFFFF"/>
              </w:rPr>
              <w:t>Output to next subsystem</w:t>
            </w:r>
          </w:p>
        </w:tc>
      </w:tr>
      <w:tr w:rsidR="004E65F0" w14:paraId="718E72AB" w14:textId="77777777">
        <w:trPr>
          <w:jc w:val="center"/>
        </w:trPr>
        <w:tc>
          <w:tcPr>
            <w:tcW w:w="3389" w:type="dxa"/>
          </w:tcPr>
          <w:p w14:paraId="624B7D10" w14:textId="77777777" w:rsidR="004E65F0" w:rsidRDefault="00C50A57">
            <w:r>
              <w:t>Distance sensing and trigger</w:t>
            </w:r>
          </w:p>
        </w:tc>
        <w:tc>
          <w:tcPr>
            <w:tcW w:w="3389" w:type="dxa"/>
          </w:tcPr>
          <w:p w14:paraId="0509B279" w14:textId="77777777" w:rsidR="004E65F0" w:rsidRDefault="00C50A57">
            <w:r>
              <w:t>Prevents unnecessary camera processing and starts authentication only when a user is close.</w:t>
            </w:r>
          </w:p>
        </w:tc>
        <w:tc>
          <w:tcPr>
            <w:tcW w:w="3389" w:type="dxa"/>
          </w:tcPr>
          <w:p w14:paraId="60106F66" w14:textId="24DE8EAA" w:rsidR="004E65F0" w:rsidRDefault="00C50A57">
            <w:r>
              <w:t xml:space="preserve">Active-high trigger to </w:t>
            </w:r>
            <w:r w:rsidR="005D2FCB">
              <w:t>Server and password synchronization</w:t>
            </w:r>
            <w:r w:rsidR="005D2FCB">
              <w:t xml:space="preserve"> to fetch password.</w:t>
            </w:r>
          </w:p>
        </w:tc>
      </w:tr>
      <w:tr w:rsidR="004E65F0" w14:paraId="1F73FA2F" w14:textId="77777777">
        <w:trPr>
          <w:jc w:val="center"/>
        </w:trPr>
        <w:tc>
          <w:tcPr>
            <w:tcW w:w="3389" w:type="dxa"/>
          </w:tcPr>
          <w:p w14:paraId="00D2096E" w14:textId="77777777" w:rsidR="004E65F0" w:rsidRDefault="00C50A57">
            <w:r>
              <w:t>Server and password synchronization</w:t>
            </w:r>
          </w:p>
        </w:tc>
        <w:tc>
          <w:tcPr>
            <w:tcW w:w="3389" w:type="dxa"/>
          </w:tcPr>
          <w:p w14:paraId="14C06574" w14:textId="77777777" w:rsidR="004E65F0" w:rsidRDefault="00C50A57">
            <w:r>
              <w:t>Ensures that the Raspberry Pi compares the gesture against the current password, not an old local value.</w:t>
            </w:r>
          </w:p>
        </w:tc>
        <w:tc>
          <w:tcPr>
            <w:tcW w:w="3389" w:type="dxa"/>
          </w:tcPr>
          <w:p w14:paraId="3400D83A" w14:textId="5A5D369E" w:rsidR="004E65F0" w:rsidRDefault="005D2FCB" w:rsidP="005D2FCB">
            <w:r w:rsidRPr="005D2FCB">
              <w:t>5-bit finger array</w:t>
            </w:r>
            <w:r>
              <w:t xml:space="preserve"> to gesture reading subsystem.</w:t>
            </w:r>
          </w:p>
        </w:tc>
      </w:tr>
      <w:tr w:rsidR="004E65F0" w14:paraId="20A5DB5F" w14:textId="77777777">
        <w:trPr>
          <w:jc w:val="center"/>
        </w:trPr>
        <w:tc>
          <w:tcPr>
            <w:tcW w:w="3389" w:type="dxa"/>
          </w:tcPr>
          <w:p w14:paraId="3F519562" w14:textId="77777777" w:rsidR="004E65F0" w:rsidRDefault="00C50A57">
            <w:r>
              <w:t>Gesture reading and comparison</w:t>
            </w:r>
          </w:p>
        </w:tc>
        <w:tc>
          <w:tcPr>
            <w:tcW w:w="3389" w:type="dxa"/>
          </w:tcPr>
          <w:p w14:paraId="37DCAA8E" w14:textId="58FA2F9E" w:rsidR="004E65F0" w:rsidRDefault="005D2FCB">
            <w:r>
              <w:t>Convert</w:t>
            </w:r>
            <w:r w:rsidR="00C50A57">
              <w:t xml:space="preserve"> camera frames into hand landmarks, finger states, and a gesture decision.</w:t>
            </w:r>
          </w:p>
        </w:tc>
        <w:tc>
          <w:tcPr>
            <w:tcW w:w="3389" w:type="dxa"/>
          </w:tcPr>
          <w:p w14:paraId="2787D291" w14:textId="7AAD73F3" w:rsidR="004E65F0" w:rsidRDefault="00C50A57">
            <w:r>
              <w:t>Boolean result: correct or incorrect</w:t>
            </w:r>
            <w:r w:rsidR="005D2FCB">
              <w:t>, if correct sends to PLC relay actuation subsystem.</w:t>
            </w:r>
          </w:p>
        </w:tc>
      </w:tr>
      <w:tr w:rsidR="004E65F0" w14:paraId="6062BF1D" w14:textId="77777777">
        <w:trPr>
          <w:jc w:val="center"/>
        </w:trPr>
        <w:tc>
          <w:tcPr>
            <w:tcW w:w="3389" w:type="dxa"/>
          </w:tcPr>
          <w:p w14:paraId="15DD850F" w14:textId="77777777" w:rsidR="004E65F0" w:rsidRDefault="00C50A57">
            <w:r>
              <w:t>PLC relay actuation</w:t>
            </w:r>
          </w:p>
        </w:tc>
        <w:tc>
          <w:tcPr>
            <w:tcW w:w="3389" w:type="dxa"/>
          </w:tcPr>
          <w:p w14:paraId="6E46571B" w14:textId="02001190" w:rsidR="004E65F0" w:rsidRDefault="005D2FCB">
            <w:r>
              <w:t>Making</w:t>
            </w:r>
            <w:r w:rsidR="00C50A57">
              <w:t xml:space="preserve"> the authentication result </w:t>
            </w:r>
            <w:proofErr w:type="gramStart"/>
            <w:r w:rsidR="00C50A57">
              <w:t>affect</w:t>
            </w:r>
            <w:proofErr w:type="gramEnd"/>
            <w:r w:rsidR="00C50A57">
              <w:t xml:space="preserve"> the physical system.</w:t>
            </w:r>
          </w:p>
        </w:tc>
        <w:tc>
          <w:tcPr>
            <w:tcW w:w="3389" w:type="dxa"/>
          </w:tcPr>
          <w:p w14:paraId="1B888BAA" w14:textId="6B462471" w:rsidR="004E65F0" w:rsidRDefault="00C50A57">
            <w:r>
              <w:t>Relay/output ON after correct gesture</w:t>
            </w:r>
            <w:r w:rsidR="005D2FCB">
              <w:t>.</w:t>
            </w:r>
          </w:p>
        </w:tc>
      </w:tr>
    </w:tbl>
    <w:p w14:paraId="168A506F" w14:textId="357402EC" w:rsidR="004E65F0" w:rsidRDefault="00C50A57" w:rsidP="005D2FCB">
      <w:pPr>
        <w:pStyle w:val="Heading1"/>
      </w:pPr>
      <w:bookmarkStart w:id="5" w:name="_Toc230373045"/>
      <w:r>
        <w:t>3. Detailed V-Model</w:t>
      </w:r>
      <w:bookmarkEnd w:id="5"/>
    </w:p>
    <w:p w14:paraId="533C6BDE" w14:textId="77777777" w:rsidR="004E65F0" w:rsidRDefault="00C50A57">
      <w:r>
        <w:rPr>
          <w:noProof/>
        </w:rPr>
        <w:drawing>
          <wp:inline distT="0" distB="0" distL="0" distR="0" wp14:anchorId="6560E96A" wp14:editId="51E761F2">
            <wp:extent cx="6309360" cy="3657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odel_diagram.png"/>
                    <pic:cNvPicPr/>
                  </pic:nvPicPr>
                  <pic:blipFill>
                    <a:blip r:embed="rId9"/>
                    <a:stretch>
                      <a:fillRect/>
                    </a:stretch>
                  </pic:blipFill>
                  <pic:spPr>
                    <a:xfrm>
                      <a:off x="0" y="0"/>
                      <a:ext cx="6309360" cy="3657355"/>
                    </a:xfrm>
                    <a:prstGeom prst="rect">
                      <a:avLst/>
                    </a:prstGeom>
                  </pic:spPr>
                </pic:pic>
              </a:graphicData>
            </a:graphic>
          </wp:inline>
        </w:drawing>
      </w:r>
    </w:p>
    <w:p w14:paraId="500310AB" w14:textId="77777777" w:rsidR="004E65F0" w:rsidRDefault="00C50A57">
      <w:pPr>
        <w:jc w:val="center"/>
      </w:pPr>
      <w:r>
        <w:rPr>
          <w:i/>
          <w:color w:val="5A5A5A"/>
          <w:sz w:val="18"/>
        </w:rPr>
        <w:t>Figure 1. V-model showing design decomposition on the left and matching verification activities on the right.</w:t>
      </w:r>
    </w:p>
    <w:p w14:paraId="20A354FA" w14:textId="77777777" w:rsidR="004E65F0" w:rsidRDefault="00C50A57">
      <w:pPr>
        <w:pStyle w:val="Heading2"/>
      </w:pPr>
      <w:bookmarkStart w:id="6" w:name="_Toc230373046"/>
      <w:r>
        <w:lastRenderedPageBreak/>
        <w:t>3.1 Step 1 - Stakeholder Need</w:t>
      </w:r>
      <w:bookmarkEnd w:id="6"/>
    </w:p>
    <w:p w14:paraId="34FFC107" w14:textId="77777777" w:rsidR="004E65F0" w:rsidRDefault="00C50A57">
      <w:r>
        <w:t>The stakeholder need is a safe demonstration system that allows access only when a person is present and performs the correct gesture. The system should show realistic industrial integration by using a PLC and relay, while still being simple enough to debug in the lab.</w:t>
      </w:r>
    </w:p>
    <w:p w14:paraId="529D0AF3" w14:textId="77777777" w:rsidR="004E65F0" w:rsidRDefault="00C50A57">
      <w:pPr>
        <w:pStyle w:val="Heading2"/>
      </w:pPr>
      <w:bookmarkStart w:id="7" w:name="_Toc230373047"/>
      <w:r>
        <w:t>3.2 Step 2 - System Requirements</w:t>
      </w:r>
      <w:bookmarkEnd w:id="7"/>
    </w:p>
    <w:tbl>
      <w:tblPr>
        <w:tblStyle w:val="TableGrid"/>
        <w:tblW w:w="0" w:type="auto"/>
        <w:jc w:val="center"/>
        <w:tblLook w:val="04A0" w:firstRow="1" w:lastRow="0" w:firstColumn="1" w:lastColumn="0" w:noHBand="0" w:noVBand="1"/>
      </w:tblPr>
      <w:tblGrid>
        <w:gridCol w:w="3389"/>
        <w:gridCol w:w="3389"/>
        <w:gridCol w:w="3389"/>
      </w:tblGrid>
      <w:tr w:rsidR="004E65F0" w14:paraId="299B37B8" w14:textId="77777777">
        <w:trPr>
          <w:jc w:val="center"/>
        </w:trPr>
        <w:tc>
          <w:tcPr>
            <w:tcW w:w="3389" w:type="dxa"/>
            <w:shd w:val="clear" w:color="auto" w:fill="0B4F81"/>
            <w:vAlign w:val="center"/>
          </w:tcPr>
          <w:p w14:paraId="6DB9EB36" w14:textId="77777777" w:rsidR="004E65F0" w:rsidRDefault="00C50A57">
            <w:r>
              <w:rPr>
                <w:b/>
                <w:color w:val="FFFFFF"/>
              </w:rPr>
              <w:t>Requirement ID</w:t>
            </w:r>
          </w:p>
        </w:tc>
        <w:tc>
          <w:tcPr>
            <w:tcW w:w="3389" w:type="dxa"/>
            <w:shd w:val="clear" w:color="auto" w:fill="0B4F81"/>
            <w:vAlign w:val="center"/>
          </w:tcPr>
          <w:p w14:paraId="108155C8" w14:textId="77777777" w:rsidR="004E65F0" w:rsidRDefault="00C50A57">
            <w:r>
              <w:rPr>
                <w:b/>
                <w:color w:val="FFFFFF"/>
              </w:rPr>
              <w:t>Requirement</w:t>
            </w:r>
          </w:p>
        </w:tc>
        <w:tc>
          <w:tcPr>
            <w:tcW w:w="3389" w:type="dxa"/>
            <w:shd w:val="clear" w:color="auto" w:fill="0B4F81"/>
            <w:vAlign w:val="center"/>
          </w:tcPr>
          <w:p w14:paraId="4CC48125" w14:textId="77777777" w:rsidR="004E65F0" w:rsidRDefault="00C50A57">
            <w:r>
              <w:rPr>
                <w:b/>
                <w:color w:val="FFFFFF"/>
              </w:rPr>
              <w:t>Verification method</w:t>
            </w:r>
          </w:p>
        </w:tc>
      </w:tr>
      <w:tr w:rsidR="004E65F0" w14:paraId="1629C474" w14:textId="77777777">
        <w:trPr>
          <w:jc w:val="center"/>
        </w:trPr>
        <w:tc>
          <w:tcPr>
            <w:tcW w:w="3389" w:type="dxa"/>
          </w:tcPr>
          <w:p w14:paraId="42B54810" w14:textId="77777777" w:rsidR="004E65F0" w:rsidRDefault="00C50A57">
            <w:r>
              <w:t>SYS-01</w:t>
            </w:r>
          </w:p>
        </w:tc>
        <w:tc>
          <w:tcPr>
            <w:tcW w:w="3389" w:type="dxa"/>
          </w:tcPr>
          <w:p w14:paraId="3F9A6CD2" w14:textId="77777777" w:rsidR="004E65F0" w:rsidRDefault="00C50A57">
            <w:r>
              <w:t>The system shall remain idle until the distance/IR trigger is active high.</w:t>
            </w:r>
          </w:p>
        </w:tc>
        <w:tc>
          <w:tcPr>
            <w:tcW w:w="3389" w:type="dxa"/>
          </w:tcPr>
          <w:p w14:paraId="224D9A6B" w14:textId="77777777" w:rsidR="004E65F0" w:rsidRDefault="00C50A57">
            <w:r>
              <w:t>Sensor trigger test</w:t>
            </w:r>
          </w:p>
        </w:tc>
      </w:tr>
      <w:tr w:rsidR="004E65F0" w14:paraId="7079A236" w14:textId="77777777">
        <w:trPr>
          <w:jc w:val="center"/>
        </w:trPr>
        <w:tc>
          <w:tcPr>
            <w:tcW w:w="3389" w:type="dxa"/>
          </w:tcPr>
          <w:p w14:paraId="5B6257DA" w14:textId="77777777" w:rsidR="004E65F0" w:rsidRDefault="00C50A57">
            <w:r>
              <w:t>SYS-02</w:t>
            </w:r>
          </w:p>
        </w:tc>
        <w:tc>
          <w:tcPr>
            <w:tcW w:w="3389" w:type="dxa"/>
          </w:tcPr>
          <w:p w14:paraId="66D12B7F" w14:textId="77777777" w:rsidR="004E65F0" w:rsidRDefault="00C50A57">
            <w:r>
              <w:t>The Raspberry Pi shall fetch the current password after the trigger is received.</w:t>
            </w:r>
          </w:p>
        </w:tc>
        <w:tc>
          <w:tcPr>
            <w:tcW w:w="3389" w:type="dxa"/>
          </w:tcPr>
          <w:p w14:paraId="017E9729" w14:textId="77777777" w:rsidR="004E65F0" w:rsidRDefault="00C50A57">
            <w:r>
              <w:t>Server synchronization test</w:t>
            </w:r>
          </w:p>
        </w:tc>
      </w:tr>
      <w:tr w:rsidR="004E65F0" w14:paraId="44FC6DCF" w14:textId="77777777">
        <w:trPr>
          <w:jc w:val="center"/>
        </w:trPr>
        <w:tc>
          <w:tcPr>
            <w:tcW w:w="3389" w:type="dxa"/>
          </w:tcPr>
          <w:p w14:paraId="0550D2CE" w14:textId="77777777" w:rsidR="004E65F0" w:rsidRDefault="00C50A57">
            <w:r>
              <w:t>SYS-03</w:t>
            </w:r>
          </w:p>
        </w:tc>
        <w:tc>
          <w:tcPr>
            <w:tcW w:w="3389" w:type="dxa"/>
          </w:tcPr>
          <w:p w14:paraId="08B3D81F" w14:textId="758A265F" w:rsidR="004E65F0" w:rsidRDefault="00C50A57">
            <w:r>
              <w:t xml:space="preserve">The system </w:t>
            </w:r>
            <w:r w:rsidR="005D2FCB">
              <w:t>should</w:t>
            </w:r>
            <w:r>
              <w:t xml:space="preserve"> open the camera and run gesture recognition only during authentication.</w:t>
            </w:r>
          </w:p>
        </w:tc>
        <w:tc>
          <w:tcPr>
            <w:tcW w:w="3389" w:type="dxa"/>
          </w:tcPr>
          <w:p w14:paraId="7676C1F9" w14:textId="77777777" w:rsidR="004E65F0" w:rsidRDefault="00C50A57">
            <w:r>
              <w:t>Gesture subsystem test</w:t>
            </w:r>
          </w:p>
        </w:tc>
      </w:tr>
      <w:tr w:rsidR="004E65F0" w14:paraId="74B6D39C" w14:textId="77777777">
        <w:trPr>
          <w:jc w:val="center"/>
        </w:trPr>
        <w:tc>
          <w:tcPr>
            <w:tcW w:w="3389" w:type="dxa"/>
          </w:tcPr>
          <w:p w14:paraId="230D7DE2" w14:textId="77777777" w:rsidR="004E65F0" w:rsidRDefault="00C50A57">
            <w:r>
              <w:t>SYS-04</w:t>
            </w:r>
          </w:p>
        </w:tc>
        <w:tc>
          <w:tcPr>
            <w:tcW w:w="3389" w:type="dxa"/>
          </w:tcPr>
          <w:p w14:paraId="57A31F37" w14:textId="77777777" w:rsidR="004E65F0" w:rsidRDefault="00C50A57">
            <w:r>
              <w:t>The system shall compare one detected gesture against one current password.</w:t>
            </w:r>
          </w:p>
        </w:tc>
        <w:tc>
          <w:tcPr>
            <w:tcW w:w="3389" w:type="dxa"/>
          </w:tcPr>
          <w:p w14:paraId="27F17233" w14:textId="77777777" w:rsidR="004E65F0" w:rsidRDefault="00C50A57">
            <w:r>
              <w:t>Password comparison test</w:t>
            </w:r>
          </w:p>
        </w:tc>
      </w:tr>
      <w:tr w:rsidR="004E65F0" w14:paraId="4E23361E" w14:textId="77777777">
        <w:trPr>
          <w:jc w:val="center"/>
        </w:trPr>
        <w:tc>
          <w:tcPr>
            <w:tcW w:w="3389" w:type="dxa"/>
          </w:tcPr>
          <w:p w14:paraId="24E0F3A5" w14:textId="77777777" w:rsidR="004E65F0" w:rsidRDefault="00C50A57">
            <w:r>
              <w:t>SYS-05</w:t>
            </w:r>
          </w:p>
        </w:tc>
        <w:tc>
          <w:tcPr>
            <w:tcW w:w="3389" w:type="dxa"/>
          </w:tcPr>
          <w:p w14:paraId="64EFD10A" w14:textId="5435AD38" w:rsidR="004E65F0" w:rsidRDefault="00C50A57">
            <w:r>
              <w:t xml:space="preserve">The PLC relay output shall </w:t>
            </w:r>
            <w:r w:rsidR="005D2FCB">
              <w:t>be energized</w:t>
            </w:r>
            <w:r>
              <w:t xml:space="preserve"> only after access is granted.</w:t>
            </w:r>
          </w:p>
        </w:tc>
        <w:tc>
          <w:tcPr>
            <w:tcW w:w="3389" w:type="dxa"/>
          </w:tcPr>
          <w:p w14:paraId="5F334D24" w14:textId="77777777" w:rsidR="004E65F0" w:rsidRDefault="00C50A57">
            <w:r>
              <w:t>PLC output test</w:t>
            </w:r>
          </w:p>
        </w:tc>
      </w:tr>
      <w:tr w:rsidR="004E65F0" w14:paraId="726051B2" w14:textId="77777777">
        <w:trPr>
          <w:jc w:val="center"/>
        </w:trPr>
        <w:tc>
          <w:tcPr>
            <w:tcW w:w="3389" w:type="dxa"/>
          </w:tcPr>
          <w:p w14:paraId="37E00726" w14:textId="77777777" w:rsidR="004E65F0" w:rsidRDefault="00C50A57">
            <w:r>
              <w:t>SYS-06</w:t>
            </w:r>
          </w:p>
        </w:tc>
        <w:tc>
          <w:tcPr>
            <w:tcW w:w="3389" w:type="dxa"/>
          </w:tcPr>
          <w:p w14:paraId="287F0603" w14:textId="77777777" w:rsidR="004E65F0" w:rsidRDefault="00C50A57">
            <w:r>
              <w:t>If the gesture is incorrect, the system shall return to waiting for a new trigger.</w:t>
            </w:r>
          </w:p>
        </w:tc>
        <w:tc>
          <w:tcPr>
            <w:tcW w:w="3389" w:type="dxa"/>
          </w:tcPr>
          <w:p w14:paraId="2C166653" w14:textId="77777777" w:rsidR="004E65F0" w:rsidRDefault="00C50A57">
            <w:r>
              <w:t>State-machine test</w:t>
            </w:r>
          </w:p>
        </w:tc>
      </w:tr>
      <w:tr w:rsidR="004E65F0" w14:paraId="42EC5FB9" w14:textId="77777777">
        <w:trPr>
          <w:jc w:val="center"/>
        </w:trPr>
        <w:tc>
          <w:tcPr>
            <w:tcW w:w="3389" w:type="dxa"/>
          </w:tcPr>
          <w:p w14:paraId="742B07CE" w14:textId="77777777" w:rsidR="004E65F0" w:rsidRDefault="00C50A57">
            <w:r>
              <w:t>SYS-07</w:t>
            </w:r>
          </w:p>
        </w:tc>
        <w:tc>
          <w:tcPr>
            <w:tcW w:w="3389" w:type="dxa"/>
          </w:tcPr>
          <w:p w14:paraId="31D76AA4" w14:textId="77777777" w:rsidR="004E65F0" w:rsidRDefault="00C50A57">
            <w:r>
              <w:t xml:space="preserve">The design </w:t>
            </w:r>
            <w:proofErr w:type="gramStart"/>
            <w:r>
              <w:t>shall</w:t>
            </w:r>
            <w:proofErr w:type="gramEnd"/>
            <w:r>
              <w:t xml:space="preserve"> not include lockout or a maximum-attempt counter.</w:t>
            </w:r>
          </w:p>
        </w:tc>
        <w:tc>
          <w:tcPr>
            <w:tcW w:w="3389" w:type="dxa"/>
          </w:tcPr>
          <w:p w14:paraId="3022D259" w14:textId="77777777" w:rsidR="004E65F0" w:rsidRDefault="00C50A57">
            <w:r>
              <w:t>State-machine inspection and test</w:t>
            </w:r>
          </w:p>
        </w:tc>
      </w:tr>
    </w:tbl>
    <w:p w14:paraId="01210950" w14:textId="77777777" w:rsidR="004E65F0" w:rsidRDefault="00C50A57">
      <w:pPr>
        <w:pStyle w:val="Heading2"/>
      </w:pPr>
      <w:bookmarkStart w:id="8" w:name="_Toc230373048"/>
      <w:r>
        <w:t>3.3 Step 3 - System Architecture</w:t>
      </w:r>
      <w:bookmarkEnd w:id="8"/>
    </w:p>
    <w:p w14:paraId="6B6EF204" w14:textId="77777777" w:rsidR="004E65F0" w:rsidRDefault="00C50A57">
      <w:r>
        <w:t xml:space="preserve">At the architecture level, each physical system is assigned a clear responsibility. The Raspberry Pi acts as the coordinator because it has access to the camera, server, and PLC network command. The </w:t>
      </w:r>
      <w:proofErr w:type="spellStart"/>
      <w:r>
        <w:t>myRIO</w:t>
      </w:r>
      <w:proofErr w:type="spellEnd"/>
      <w:r>
        <w:t xml:space="preserve"> is responsible for sensor-side triggering or for generating an active-high signal that tells the Raspberry Pi when to start authentication.</w:t>
      </w:r>
    </w:p>
    <w:p w14:paraId="1A4766E3" w14:textId="77777777" w:rsidR="004E65F0" w:rsidRDefault="00C50A57">
      <w:r>
        <w:rPr>
          <w:noProof/>
        </w:rPr>
        <w:lastRenderedPageBreak/>
        <w:drawing>
          <wp:inline distT="0" distB="0" distL="0" distR="0" wp14:anchorId="34A563F8" wp14:editId="47F8FFE1">
            <wp:extent cx="6309360" cy="3699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a:stretch>
                      <a:fillRect/>
                    </a:stretch>
                  </pic:blipFill>
                  <pic:spPr>
                    <a:xfrm>
                      <a:off x="0" y="0"/>
                      <a:ext cx="6309360" cy="3699768"/>
                    </a:xfrm>
                    <a:prstGeom prst="rect">
                      <a:avLst/>
                    </a:prstGeom>
                  </pic:spPr>
                </pic:pic>
              </a:graphicData>
            </a:graphic>
          </wp:inline>
        </w:drawing>
      </w:r>
    </w:p>
    <w:p w14:paraId="4042D2FA" w14:textId="77777777" w:rsidR="004E65F0" w:rsidRDefault="00C50A57">
      <w:pPr>
        <w:jc w:val="center"/>
      </w:pPr>
      <w:r>
        <w:rPr>
          <w:i/>
          <w:color w:val="5A5A5A"/>
          <w:sz w:val="18"/>
        </w:rPr>
        <w:t>Figure 2. Communication architecture between the sensor/</w:t>
      </w:r>
      <w:proofErr w:type="spellStart"/>
      <w:r>
        <w:rPr>
          <w:i/>
          <w:color w:val="5A5A5A"/>
          <w:sz w:val="18"/>
        </w:rPr>
        <w:t>myRIO</w:t>
      </w:r>
      <w:proofErr w:type="spellEnd"/>
      <w:r>
        <w:rPr>
          <w:i/>
          <w:color w:val="5A5A5A"/>
          <w:sz w:val="18"/>
        </w:rPr>
        <w:t>, Raspberry Pi, server, PLC, and relay output.</w:t>
      </w:r>
    </w:p>
    <w:p w14:paraId="5EA4A9B8" w14:textId="77777777" w:rsidR="004E65F0" w:rsidRDefault="00C50A57">
      <w:pPr>
        <w:pStyle w:val="Heading2"/>
      </w:pPr>
      <w:bookmarkStart w:id="9" w:name="_Toc230373049"/>
      <w:r>
        <w:t>3.4 Step 4 - Subsystem Design</w:t>
      </w:r>
      <w:bookmarkEnd w:id="9"/>
    </w:p>
    <w:p w14:paraId="6E0FDD12" w14:textId="77777777" w:rsidR="004E65F0" w:rsidRDefault="00C50A57">
      <w:r>
        <w:t>Subsystem design decomposes the architecture into functional blocks that can be individually implemented and tested. This avoids debugging the entire system at once. Each subsystem has a defined input, processing step, output, and acceptance criterion.</w:t>
      </w:r>
    </w:p>
    <w:p w14:paraId="71A0E496" w14:textId="77777777" w:rsidR="004E65F0" w:rsidRDefault="00C50A57">
      <w:pPr>
        <w:pStyle w:val="Heading2"/>
      </w:pPr>
      <w:bookmarkStart w:id="10" w:name="_Toc230373050"/>
      <w:r>
        <w:t>3.5 Step 5 - Component Design and Implementation</w:t>
      </w:r>
      <w:bookmarkEnd w:id="10"/>
    </w:p>
    <w:p w14:paraId="446E41CF" w14:textId="77777777" w:rsidR="004E65F0" w:rsidRDefault="00C50A57">
      <w:r>
        <w:t xml:space="preserve">Component design maps the subsystem requirements to real hardware pins, Python functions, and protocol calls. Implementation is the bottom of the V-model: wiring, Python files, </w:t>
      </w:r>
      <w:proofErr w:type="spellStart"/>
      <w:r>
        <w:t>MediaPipe</w:t>
      </w:r>
      <w:proofErr w:type="spellEnd"/>
      <w:r>
        <w:t xml:space="preserve"> model files, server endpoint configuration, and PLC address configuration.</w:t>
      </w:r>
    </w:p>
    <w:p w14:paraId="54DF6AA7" w14:textId="77777777" w:rsidR="004E65F0" w:rsidRDefault="00C50A57">
      <w:pPr>
        <w:pStyle w:val="Heading2"/>
      </w:pPr>
      <w:bookmarkStart w:id="11" w:name="_Toc230373051"/>
      <w:r>
        <w:t>3.6 Step 6 to Step 10 - Testing and Validation</w:t>
      </w:r>
      <w:bookmarkEnd w:id="11"/>
    </w:p>
    <w:p w14:paraId="1A0B7B50" w14:textId="77777777" w:rsidR="004E65F0" w:rsidRDefault="00C50A57">
      <w:r>
        <w:t>The right side of the V-model confirms that the implementation satisfies the left side. Unit tests verify individual code and hardware components. Subsystem tests verify each functional block. Integration tests verify communication between systems. The final acceptance test verifies the complete access-control behavior from user detection to relay output.</w:t>
      </w:r>
    </w:p>
    <w:p w14:paraId="45865C17" w14:textId="77777777" w:rsidR="004E65F0" w:rsidRDefault="00C50A57">
      <w:pPr>
        <w:pStyle w:val="Heading1"/>
      </w:pPr>
      <w:bookmarkStart w:id="12" w:name="_Toc230373052"/>
      <w:r>
        <w:lastRenderedPageBreak/>
        <w:t>4. System-Level Architecture and Communications</w:t>
      </w:r>
      <w:bookmarkEnd w:id="12"/>
    </w:p>
    <w:p w14:paraId="4E87C8C1" w14:textId="77777777" w:rsidR="004E65F0" w:rsidRDefault="00C50A57">
      <w:pPr>
        <w:pStyle w:val="Heading2"/>
      </w:pPr>
      <w:bookmarkStart w:id="13" w:name="_Toc230373053"/>
      <w:r>
        <w:t>4.1 End-to-End Runtime Sequence</w:t>
      </w:r>
      <w:bookmarkEnd w:id="13"/>
    </w:p>
    <w:p w14:paraId="4A2D6B41" w14:textId="77777777" w:rsidR="004E65F0" w:rsidRDefault="00C50A57">
      <w:pPr>
        <w:pStyle w:val="ListNumber"/>
      </w:pPr>
      <w:r>
        <w:t>The system is idle and the Raspberry Pi waits for a trigger.</w:t>
      </w:r>
    </w:p>
    <w:p w14:paraId="4B787FF8" w14:textId="77777777" w:rsidR="004E65F0" w:rsidRDefault="00C50A57">
      <w:pPr>
        <w:pStyle w:val="ListNumber"/>
      </w:pPr>
      <w:r>
        <w:t xml:space="preserve">The IR/distance sensor detects a nearby </w:t>
      </w:r>
      <w:proofErr w:type="gramStart"/>
      <w:r>
        <w:t>user</w:t>
      </w:r>
      <w:proofErr w:type="gramEnd"/>
      <w:r>
        <w:t xml:space="preserve"> and the </w:t>
      </w:r>
      <w:proofErr w:type="spellStart"/>
      <w:r>
        <w:t>myRIO</w:t>
      </w:r>
      <w:proofErr w:type="spellEnd"/>
      <w:r>
        <w:t>/Pi trigger line becomes active high.</w:t>
      </w:r>
    </w:p>
    <w:p w14:paraId="68D22163" w14:textId="77777777" w:rsidR="004E65F0" w:rsidRDefault="00C50A57">
      <w:pPr>
        <w:pStyle w:val="ListNumber"/>
      </w:pPr>
      <w:r>
        <w:t>The Raspberry Pi reads the active-high trigger using a GPIO input configured with a pull-down default state.</w:t>
      </w:r>
    </w:p>
    <w:p w14:paraId="6057BA11" w14:textId="77777777" w:rsidR="004E65F0" w:rsidRDefault="00C50A57">
      <w:pPr>
        <w:pStyle w:val="ListNumber"/>
      </w:pPr>
      <w:r>
        <w:t>The Raspberry Pi sends an HTTP request to the server to fetch the current password.</w:t>
      </w:r>
    </w:p>
    <w:p w14:paraId="2089F59F" w14:textId="77777777" w:rsidR="004E65F0" w:rsidRDefault="00C50A57">
      <w:pPr>
        <w:pStyle w:val="ListNumber"/>
      </w:pPr>
      <w:r>
        <w:t xml:space="preserve">The Raspberry Pi opens the camera and starts </w:t>
      </w:r>
      <w:proofErr w:type="spellStart"/>
      <w:r>
        <w:t>MediaPipe</w:t>
      </w:r>
      <w:proofErr w:type="spellEnd"/>
      <w:r>
        <w:t xml:space="preserve"> hand-landmark detection.</w:t>
      </w:r>
    </w:p>
    <w:p w14:paraId="67A08743" w14:textId="77777777" w:rsidR="004E65F0" w:rsidRDefault="00C50A57">
      <w:pPr>
        <w:pStyle w:val="ListNumber"/>
      </w:pPr>
      <w:r>
        <w:t>The gesture module converts landmarks into finger states: thumb, index, middle, ring, and pinky.</w:t>
      </w:r>
    </w:p>
    <w:p w14:paraId="1471FF84" w14:textId="77777777" w:rsidR="004E65F0" w:rsidRDefault="00C50A57">
      <w:pPr>
        <w:pStyle w:val="ListNumber"/>
      </w:pPr>
      <w:r>
        <w:t>The detected gesture or 5-bit array is compared with the password fetched from the server.</w:t>
      </w:r>
    </w:p>
    <w:p w14:paraId="74642D30" w14:textId="77777777" w:rsidR="004E65F0" w:rsidRDefault="00C50A57">
      <w:pPr>
        <w:pStyle w:val="ListNumber"/>
      </w:pPr>
      <w:r>
        <w:t>If correct, the Raspberry Pi writes to the PLC using Modbus TCP.</w:t>
      </w:r>
    </w:p>
    <w:p w14:paraId="42267A28" w14:textId="77777777" w:rsidR="004E65F0" w:rsidRDefault="00C50A57">
      <w:pPr>
        <w:pStyle w:val="ListNumber"/>
      </w:pPr>
      <w:r>
        <w:t xml:space="preserve">The PLC energizes its </w:t>
      </w:r>
      <w:proofErr w:type="gramStart"/>
      <w:r>
        <w:t>output</w:t>
      </w:r>
      <w:proofErr w:type="gramEnd"/>
      <w:r>
        <w:t xml:space="preserve"> and the relay/load turns ON.</w:t>
      </w:r>
    </w:p>
    <w:p w14:paraId="592923C6" w14:textId="77777777" w:rsidR="004E65F0" w:rsidRDefault="00C50A57">
      <w:pPr>
        <w:pStyle w:val="ListNumber"/>
      </w:pPr>
      <w:r>
        <w:t>If incorrect, the attempt ends and the system returns to waiting for a new sensor activation.</w:t>
      </w:r>
    </w:p>
    <w:p w14:paraId="1A4E5B91" w14:textId="77777777" w:rsidR="004E65F0" w:rsidRDefault="00C50A57">
      <w:pPr>
        <w:pStyle w:val="Heading2"/>
      </w:pPr>
      <w:bookmarkStart w:id="14" w:name="_Toc230373054"/>
      <w:r>
        <w:t>4.2 Communication Interface Summary</w:t>
      </w:r>
      <w:bookmarkEnd w:id="14"/>
    </w:p>
    <w:tbl>
      <w:tblPr>
        <w:tblStyle w:val="TableGrid"/>
        <w:tblW w:w="0" w:type="auto"/>
        <w:jc w:val="center"/>
        <w:tblLook w:val="04A0" w:firstRow="1" w:lastRow="0" w:firstColumn="1" w:lastColumn="0" w:noHBand="0" w:noVBand="1"/>
      </w:tblPr>
      <w:tblGrid>
        <w:gridCol w:w="2541"/>
        <w:gridCol w:w="2541"/>
        <w:gridCol w:w="2541"/>
        <w:gridCol w:w="2541"/>
      </w:tblGrid>
      <w:tr w:rsidR="004E65F0" w14:paraId="3B812DCD" w14:textId="77777777">
        <w:trPr>
          <w:jc w:val="center"/>
        </w:trPr>
        <w:tc>
          <w:tcPr>
            <w:tcW w:w="2541" w:type="dxa"/>
            <w:shd w:val="clear" w:color="auto" w:fill="0B4F81"/>
            <w:vAlign w:val="center"/>
          </w:tcPr>
          <w:p w14:paraId="4B1B8E16" w14:textId="77777777" w:rsidR="004E65F0" w:rsidRDefault="00C50A57">
            <w:r>
              <w:rPr>
                <w:b/>
                <w:color w:val="FFFFFF"/>
              </w:rPr>
              <w:t>Link</w:t>
            </w:r>
          </w:p>
        </w:tc>
        <w:tc>
          <w:tcPr>
            <w:tcW w:w="2541" w:type="dxa"/>
            <w:shd w:val="clear" w:color="auto" w:fill="0B4F81"/>
            <w:vAlign w:val="center"/>
          </w:tcPr>
          <w:p w14:paraId="7B26B59C" w14:textId="77777777" w:rsidR="004E65F0" w:rsidRDefault="00C50A57">
            <w:r>
              <w:rPr>
                <w:b/>
                <w:color w:val="FFFFFF"/>
              </w:rPr>
              <w:t>Direction</w:t>
            </w:r>
          </w:p>
        </w:tc>
        <w:tc>
          <w:tcPr>
            <w:tcW w:w="2541" w:type="dxa"/>
            <w:shd w:val="clear" w:color="auto" w:fill="0B4F81"/>
            <w:vAlign w:val="center"/>
          </w:tcPr>
          <w:p w14:paraId="171216CA" w14:textId="77777777" w:rsidR="004E65F0" w:rsidRDefault="00C50A57">
            <w:r>
              <w:rPr>
                <w:b/>
                <w:color w:val="FFFFFF"/>
              </w:rPr>
              <w:t>Signal / protocol</w:t>
            </w:r>
          </w:p>
        </w:tc>
        <w:tc>
          <w:tcPr>
            <w:tcW w:w="2541" w:type="dxa"/>
            <w:shd w:val="clear" w:color="auto" w:fill="0B4F81"/>
            <w:vAlign w:val="center"/>
          </w:tcPr>
          <w:p w14:paraId="2C00F343" w14:textId="77777777" w:rsidR="004E65F0" w:rsidRDefault="00C50A57">
            <w:r>
              <w:rPr>
                <w:b/>
                <w:color w:val="FFFFFF"/>
              </w:rPr>
              <w:t>Meaning</w:t>
            </w:r>
          </w:p>
        </w:tc>
      </w:tr>
      <w:tr w:rsidR="004E65F0" w14:paraId="3CE5DC51" w14:textId="77777777">
        <w:trPr>
          <w:jc w:val="center"/>
        </w:trPr>
        <w:tc>
          <w:tcPr>
            <w:tcW w:w="2541" w:type="dxa"/>
          </w:tcPr>
          <w:p w14:paraId="65C6F0DB" w14:textId="77777777" w:rsidR="004E65F0" w:rsidRDefault="00C50A57">
            <w:r>
              <w:t xml:space="preserve">IR sensor -&gt; </w:t>
            </w:r>
            <w:proofErr w:type="spellStart"/>
            <w:r>
              <w:t>myRIO</w:t>
            </w:r>
            <w:proofErr w:type="spellEnd"/>
            <w:r>
              <w:t xml:space="preserve"> / Pi trigger input</w:t>
            </w:r>
          </w:p>
        </w:tc>
        <w:tc>
          <w:tcPr>
            <w:tcW w:w="2541" w:type="dxa"/>
          </w:tcPr>
          <w:p w14:paraId="1C12E42B" w14:textId="77777777" w:rsidR="004E65F0" w:rsidRDefault="00C50A57">
            <w:r>
              <w:t>Sensor to controller</w:t>
            </w:r>
          </w:p>
        </w:tc>
        <w:tc>
          <w:tcPr>
            <w:tcW w:w="2541" w:type="dxa"/>
          </w:tcPr>
          <w:p w14:paraId="1BC7FA99" w14:textId="156ACCD1" w:rsidR="004E65F0" w:rsidRDefault="00C50A57">
            <w:r>
              <w:t>3.3 V digital active-high signal</w:t>
            </w:r>
            <w:r w:rsidR="00697A9A">
              <w:t xml:space="preserve"> (Internal Pull down)</w:t>
            </w:r>
          </w:p>
        </w:tc>
        <w:tc>
          <w:tcPr>
            <w:tcW w:w="2541" w:type="dxa"/>
          </w:tcPr>
          <w:p w14:paraId="61E5832A" w14:textId="77777777" w:rsidR="004E65F0" w:rsidRDefault="00C50A57">
            <w:r>
              <w:t>User close enough to start authentication</w:t>
            </w:r>
          </w:p>
        </w:tc>
      </w:tr>
      <w:tr w:rsidR="004E65F0" w14:paraId="41EFD5EB" w14:textId="77777777">
        <w:trPr>
          <w:jc w:val="center"/>
        </w:trPr>
        <w:tc>
          <w:tcPr>
            <w:tcW w:w="2541" w:type="dxa"/>
          </w:tcPr>
          <w:p w14:paraId="5941E524" w14:textId="77777777" w:rsidR="004E65F0" w:rsidRDefault="00C50A57">
            <w:proofErr w:type="spellStart"/>
            <w:r>
              <w:t>myRIO</w:t>
            </w:r>
            <w:proofErr w:type="spellEnd"/>
            <w:r>
              <w:t xml:space="preserve"> -&gt; Raspberry Pi</w:t>
            </w:r>
          </w:p>
        </w:tc>
        <w:tc>
          <w:tcPr>
            <w:tcW w:w="2541" w:type="dxa"/>
          </w:tcPr>
          <w:p w14:paraId="50008E7D" w14:textId="77777777" w:rsidR="004E65F0" w:rsidRDefault="00C50A57">
            <w:r>
              <w:t>Trigger controller to Pi</w:t>
            </w:r>
          </w:p>
        </w:tc>
        <w:tc>
          <w:tcPr>
            <w:tcW w:w="2541" w:type="dxa"/>
          </w:tcPr>
          <w:p w14:paraId="40672747" w14:textId="3D402081" w:rsidR="004E65F0" w:rsidRDefault="00C50A57">
            <w:r>
              <w:t xml:space="preserve">Digital active-high trigger </w:t>
            </w:r>
          </w:p>
        </w:tc>
        <w:tc>
          <w:tcPr>
            <w:tcW w:w="2541" w:type="dxa"/>
          </w:tcPr>
          <w:p w14:paraId="505AAEC7" w14:textId="77777777" w:rsidR="004E65F0" w:rsidRDefault="00C50A57">
            <w:r>
              <w:t>Start the authentication program step</w:t>
            </w:r>
          </w:p>
        </w:tc>
      </w:tr>
      <w:tr w:rsidR="004E65F0" w14:paraId="4E80ACBB" w14:textId="77777777">
        <w:trPr>
          <w:jc w:val="center"/>
        </w:trPr>
        <w:tc>
          <w:tcPr>
            <w:tcW w:w="2541" w:type="dxa"/>
          </w:tcPr>
          <w:p w14:paraId="28EE791B" w14:textId="77777777" w:rsidR="004E65F0" w:rsidRDefault="00C50A57">
            <w:r>
              <w:t>Raspberry Pi -&gt; Server</w:t>
            </w:r>
          </w:p>
        </w:tc>
        <w:tc>
          <w:tcPr>
            <w:tcW w:w="2541" w:type="dxa"/>
          </w:tcPr>
          <w:p w14:paraId="5FA8C764" w14:textId="77777777" w:rsidR="004E65F0" w:rsidRDefault="00C50A57">
            <w:r>
              <w:t>Pi to website/server</w:t>
            </w:r>
          </w:p>
        </w:tc>
        <w:tc>
          <w:tcPr>
            <w:tcW w:w="2541" w:type="dxa"/>
          </w:tcPr>
          <w:p w14:paraId="68F62536" w14:textId="77777777" w:rsidR="004E65F0" w:rsidRDefault="00C50A57">
            <w:r>
              <w:t>HTTP GET/response</w:t>
            </w:r>
          </w:p>
        </w:tc>
        <w:tc>
          <w:tcPr>
            <w:tcW w:w="2541" w:type="dxa"/>
          </w:tcPr>
          <w:p w14:paraId="45FE794F" w14:textId="77777777" w:rsidR="004E65F0" w:rsidRDefault="00C50A57">
            <w:r>
              <w:t>Fetch the current password after trigger</w:t>
            </w:r>
          </w:p>
        </w:tc>
      </w:tr>
      <w:tr w:rsidR="004E65F0" w14:paraId="382BB047" w14:textId="77777777">
        <w:trPr>
          <w:jc w:val="center"/>
        </w:trPr>
        <w:tc>
          <w:tcPr>
            <w:tcW w:w="2541" w:type="dxa"/>
          </w:tcPr>
          <w:p w14:paraId="396F6464" w14:textId="77777777" w:rsidR="004E65F0" w:rsidRDefault="00C50A57">
            <w:r>
              <w:t>Camera -&gt; Raspberry Pi</w:t>
            </w:r>
          </w:p>
        </w:tc>
        <w:tc>
          <w:tcPr>
            <w:tcW w:w="2541" w:type="dxa"/>
          </w:tcPr>
          <w:p w14:paraId="016B1DBC" w14:textId="77777777" w:rsidR="004E65F0" w:rsidRDefault="00C50A57">
            <w:r>
              <w:t>Camera to Pi</w:t>
            </w:r>
          </w:p>
        </w:tc>
        <w:tc>
          <w:tcPr>
            <w:tcW w:w="2541" w:type="dxa"/>
          </w:tcPr>
          <w:p w14:paraId="05605AC4" w14:textId="602BBFA4" w:rsidR="004E65F0" w:rsidRDefault="00C50A57">
            <w:r>
              <w:t xml:space="preserve">USB </w:t>
            </w:r>
            <w:r>
              <w:t>video frames</w:t>
            </w:r>
          </w:p>
        </w:tc>
        <w:tc>
          <w:tcPr>
            <w:tcW w:w="2541" w:type="dxa"/>
          </w:tcPr>
          <w:p w14:paraId="5C86BDC9" w14:textId="77777777" w:rsidR="004E65F0" w:rsidRDefault="00C50A57">
            <w:r>
              <w:t>Hand gesture input</w:t>
            </w:r>
          </w:p>
        </w:tc>
      </w:tr>
      <w:tr w:rsidR="004E65F0" w14:paraId="33246012" w14:textId="77777777">
        <w:trPr>
          <w:jc w:val="center"/>
        </w:trPr>
        <w:tc>
          <w:tcPr>
            <w:tcW w:w="2541" w:type="dxa"/>
          </w:tcPr>
          <w:p w14:paraId="7F166FBA" w14:textId="77777777" w:rsidR="004E65F0" w:rsidRDefault="00C50A57">
            <w:r>
              <w:t>Raspberry Pi -&gt; PLC</w:t>
            </w:r>
          </w:p>
        </w:tc>
        <w:tc>
          <w:tcPr>
            <w:tcW w:w="2541" w:type="dxa"/>
          </w:tcPr>
          <w:p w14:paraId="1AC92DE8" w14:textId="77777777" w:rsidR="004E65F0" w:rsidRDefault="00C50A57">
            <w:r>
              <w:t>Pi to PLC</w:t>
            </w:r>
          </w:p>
        </w:tc>
        <w:tc>
          <w:tcPr>
            <w:tcW w:w="2541" w:type="dxa"/>
          </w:tcPr>
          <w:p w14:paraId="32F2D029" w14:textId="77777777" w:rsidR="004E65F0" w:rsidRDefault="00C50A57">
            <w:r>
              <w:t>Modbus TCP write coil/register</w:t>
            </w:r>
          </w:p>
        </w:tc>
        <w:tc>
          <w:tcPr>
            <w:tcW w:w="2541" w:type="dxa"/>
          </w:tcPr>
          <w:p w14:paraId="2828752F" w14:textId="77777777" w:rsidR="004E65F0" w:rsidRDefault="00C50A57">
            <w:r>
              <w:t>Command access-granted output</w:t>
            </w:r>
          </w:p>
        </w:tc>
      </w:tr>
      <w:tr w:rsidR="004E65F0" w14:paraId="10C9C3F0" w14:textId="77777777">
        <w:trPr>
          <w:jc w:val="center"/>
        </w:trPr>
        <w:tc>
          <w:tcPr>
            <w:tcW w:w="2541" w:type="dxa"/>
          </w:tcPr>
          <w:p w14:paraId="15865DC5" w14:textId="77777777" w:rsidR="004E65F0" w:rsidRDefault="00C50A57">
            <w:r>
              <w:t>PLC -&gt; Relay</w:t>
            </w:r>
          </w:p>
        </w:tc>
        <w:tc>
          <w:tcPr>
            <w:tcW w:w="2541" w:type="dxa"/>
          </w:tcPr>
          <w:p w14:paraId="5EC81021" w14:textId="77777777" w:rsidR="004E65F0" w:rsidRDefault="00C50A57">
            <w:r>
              <w:t>PLC output to load</w:t>
            </w:r>
          </w:p>
        </w:tc>
        <w:tc>
          <w:tcPr>
            <w:tcW w:w="2541" w:type="dxa"/>
          </w:tcPr>
          <w:p w14:paraId="3C1F995B" w14:textId="77777777" w:rsidR="004E65F0" w:rsidRDefault="00C50A57">
            <w:r>
              <w:t>Digital output voltage/current through relay module</w:t>
            </w:r>
          </w:p>
        </w:tc>
        <w:tc>
          <w:tcPr>
            <w:tcW w:w="2541" w:type="dxa"/>
          </w:tcPr>
          <w:p w14:paraId="234B09F5" w14:textId="77777777" w:rsidR="004E65F0" w:rsidRDefault="00C50A57">
            <w:r>
              <w:t>Physical access action</w:t>
            </w:r>
          </w:p>
        </w:tc>
      </w:tr>
    </w:tbl>
    <w:p w14:paraId="276E900D" w14:textId="77777777" w:rsidR="004E65F0" w:rsidRDefault="00C50A57">
      <w:pPr>
        <w:pStyle w:val="Heading2"/>
      </w:pPr>
      <w:bookmarkStart w:id="15" w:name="_Toc230373055"/>
      <w:r>
        <w:t>4.3 System-Level Communication Rules</w:t>
      </w:r>
      <w:bookmarkEnd w:id="15"/>
    </w:p>
    <w:p w14:paraId="57990F99" w14:textId="77777777" w:rsidR="004E65F0" w:rsidRDefault="00C50A57">
      <w:pPr>
        <w:pStyle w:val="ListBullet"/>
      </w:pPr>
      <w:r>
        <w:t>The server password is fetched after the trigger, not once at startup, so the authentication reference is current.</w:t>
      </w:r>
    </w:p>
    <w:p w14:paraId="25F8485C" w14:textId="77777777" w:rsidR="004E65F0" w:rsidRDefault="00C50A57">
      <w:pPr>
        <w:pStyle w:val="ListBullet"/>
      </w:pPr>
      <w:r>
        <w:t>The PLC is not commanded by the server directly. The Raspberry Pi commands the PLC only after local gesture comparison succeeds.</w:t>
      </w:r>
    </w:p>
    <w:p w14:paraId="40FCBADA" w14:textId="77777777" w:rsidR="004E65F0" w:rsidRDefault="00C50A57">
      <w:pPr>
        <w:pStyle w:val="ListBullet"/>
      </w:pPr>
      <w:r>
        <w:t>The camera does not run during the idle state, reducing computation and avoiding unnecessary video processing.</w:t>
      </w:r>
    </w:p>
    <w:p w14:paraId="3A991756" w14:textId="77777777" w:rsidR="004E65F0" w:rsidRDefault="00C50A57">
      <w:pPr>
        <w:pStyle w:val="ListBullet"/>
      </w:pPr>
      <w:r>
        <w:t>The trigger line is treated as active high: LOW means idle, HIGH means start the authentication attempt.</w:t>
      </w:r>
    </w:p>
    <w:p w14:paraId="1E21056D" w14:textId="77777777" w:rsidR="004E65F0" w:rsidRDefault="00C50A57">
      <w:pPr>
        <w:pStyle w:val="ListBullet"/>
      </w:pPr>
      <w:r>
        <w:t>Wrong password does not send any PLC command and does not keep the camera running for repeated attempts.</w:t>
      </w:r>
    </w:p>
    <w:p w14:paraId="73D9EF80" w14:textId="77777777" w:rsidR="004E65F0" w:rsidRDefault="00C50A57">
      <w:pPr>
        <w:pStyle w:val="Heading1"/>
      </w:pPr>
      <w:bookmarkStart w:id="16" w:name="_Toc230373056"/>
      <w:r>
        <w:lastRenderedPageBreak/>
        <w:t>5. Subsystem-Level Design</w:t>
      </w:r>
      <w:bookmarkEnd w:id="16"/>
    </w:p>
    <w:p w14:paraId="0AC5F797" w14:textId="77777777" w:rsidR="004E65F0" w:rsidRDefault="00C50A57">
      <w:pPr>
        <w:pStyle w:val="Heading2"/>
      </w:pPr>
      <w:bookmarkStart w:id="17" w:name="_Toc230373057"/>
      <w:r>
        <w:t>5.1 Distance Sensor and Trigger Subsystem</w:t>
      </w:r>
      <w:bookmarkEnd w:id="17"/>
    </w:p>
    <w:p w14:paraId="67B81985" w14:textId="77777777" w:rsidR="004E65F0" w:rsidRDefault="00C50A57">
      <w:r>
        <w:rPr>
          <w:noProof/>
        </w:rPr>
        <w:drawing>
          <wp:inline distT="0" distB="0" distL="0" distR="0" wp14:anchorId="367D2BF6" wp14:editId="7B0C524F">
            <wp:extent cx="6309360" cy="29873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interface.png"/>
                    <pic:cNvPicPr/>
                  </pic:nvPicPr>
                  <pic:blipFill>
                    <a:blip r:embed="rId11"/>
                    <a:stretch>
                      <a:fillRect/>
                    </a:stretch>
                  </pic:blipFill>
                  <pic:spPr>
                    <a:xfrm>
                      <a:off x="0" y="0"/>
                      <a:ext cx="6309360" cy="2987319"/>
                    </a:xfrm>
                    <a:prstGeom prst="rect">
                      <a:avLst/>
                    </a:prstGeom>
                  </pic:spPr>
                </pic:pic>
              </a:graphicData>
            </a:graphic>
          </wp:inline>
        </w:drawing>
      </w:r>
    </w:p>
    <w:p w14:paraId="1CB7EFF7" w14:textId="77777777" w:rsidR="004E65F0" w:rsidRDefault="00C50A57">
      <w:pPr>
        <w:jc w:val="center"/>
      </w:pPr>
      <w:r>
        <w:rPr>
          <w:i/>
          <w:color w:val="5A5A5A"/>
          <w:sz w:val="18"/>
        </w:rPr>
        <w:t>Figure 3. Active-high trigger electrical interface with default pull-down input behavior.</w:t>
      </w:r>
    </w:p>
    <w:p w14:paraId="577D98BE" w14:textId="77777777" w:rsidR="004E65F0" w:rsidRDefault="00C50A57">
      <w:r>
        <w:t>The distance sensor subsystem is the first gate in the system. The IR sensor module is powered from approximately 3.0-3.3 V and provides a digital output from its comparator stage. In this design, the digital output is interpreted as active high: approximately 0 V means no valid user trigger and approximately 3.3 V means the user is close enough.</w:t>
      </w:r>
    </w:p>
    <w:p w14:paraId="08598BD7" w14:textId="77777777" w:rsidR="004E65F0" w:rsidRDefault="00C50A57">
      <w:r>
        <w:t xml:space="preserve">The Raspberry Pi GPIO input is configured with a </w:t>
      </w:r>
      <w:r w:rsidRPr="00697A9A">
        <w:rPr>
          <w:b/>
          <w:bCs/>
        </w:rPr>
        <w:t>pull-down resistor</w:t>
      </w:r>
      <w:r>
        <w:t xml:space="preserve"> so that the default reading is LOW when the trigger line is not driven. When the sensor/</w:t>
      </w:r>
      <w:proofErr w:type="spellStart"/>
      <w:r>
        <w:t>myRIO</w:t>
      </w:r>
      <w:proofErr w:type="spellEnd"/>
      <w:r>
        <w:t xml:space="preserve"> output drives the line to 3.3 V, the Pi reads HIGH and starts the next step. This avoids floating input behavior.</w:t>
      </w:r>
    </w:p>
    <w:tbl>
      <w:tblPr>
        <w:tblStyle w:val="TableGrid"/>
        <w:tblW w:w="0" w:type="auto"/>
        <w:jc w:val="center"/>
        <w:tblLook w:val="04A0" w:firstRow="1" w:lastRow="0" w:firstColumn="1" w:lastColumn="0" w:noHBand="0" w:noVBand="1"/>
      </w:tblPr>
      <w:tblGrid>
        <w:gridCol w:w="5083"/>
        <w:gridCol w:w="5083"/>
      </w:tblGrid>
      <w:tr w:rsidR="004E65F0" w14:paraId="6F70ACB3" w14:textId="77777777">
        <w:trPr>
          <w:jc w:val="center"/>
        </w:trPr>
        <w:tc>
          <w:tcPr>
            <w:tcW w:w="5083" w:type="dxa"/>
            <w:shd w:val="clear" w:color="auto" w:fill="0B4F81"/>
            <w:vAlign w:val="center"/>
          </w:tcPr>
          <w:p w14:paraId="6E567046" w14:textId="77777777" w:rsidR="004E65F0" w:rsidRDefault="00C50A57">
            <w:r>
              <w:rPr>
                <w:b/>
                <w:color w:val="FFFFFF"/>
              </w:rPr>
              <w:t>Detail</w:t>
            </w:r>
          </w:p>
        </w:tc>
        <w:tc>
          <w:tcPr>
            <w:tcW w:w="5083" w:type="dxa"/>
            <w:shd w:val="clear" w:color="auto" w:fill="0B4F81"/>
            <w:vAlign w:val="center"/>
          </w:tcPr>
          <w:p w14:paraId="051E1DFA" w14:textId="77777777" w:rsidR="004E65F0" w:rsidRDefault="00C50A57">
            <w:r>
              <w:rPr>
                <w:b/>
                <w:color w:val="FFFFFF"/>
              </w:rPr>
              <w:t>Design decision</w:t>
            </w:r>
          </w:p>
        </w:tc>
      </w:tr>
      <w:tr w:rsidR="004E65F0" w14:paraId="44E249FC" w14:textId="77777777">
        <w:trPr>
          <w:jc w:val="center"/>
        </w:trPr>
        <w:tc>
          <w:tcPr>
            <w:tcW w:w="5083" w:type="dxa"/>
          </w:tcPr>
          <w:p w14:paraId="509E47A9" w14:textId="77777777" w:rsidR="004E65F0" w:rsidRDefault="00C50A57">
            <w:r>
              <w:t>Supply level</w:t>
            </w:r>
          </w:p>
        </w:tc>
        <w:tc>
          <w:tcPr>
            <w:tcW w:w="5083" w:type="dxa"/>
          </w:tcPr>
          <w:p w14:paraId="63300951" w14:textId="77777777" w:rsidR="004E65F0" w:rsidRDefault="00C50A57">
            <w:r>
              <w:t>Use 3.0-3.3 V logic to remain safe for Raspberry Pi GPIO inputs.</w:t>
            </w:r>
          </w:p>
        </w:tc>
      </w:tr>
      <w:tr w:rsidR="004E65F0" w14:paraId="141DEBD1" w14:textId="77777777">
        <w:trPr>
          <w:jc w:val="center"/>
        </w:trPr>
        <w:tc>
          <w:tcPr>
            <w:tcW w:w="5083" w:type="dxa"/>
          </w:tcPr>
          <w:p w14:paraId="383D0F0E" w14:textId="77777777" w:rsidR="004E65F0" w:rsidRDefault="00C50A57">
            <w:r>
              <w:t>Output type</w:t>
            </w:r>
          </w:p>
        </w:tc>
        <w:tc>
          <w:tcPr>
            <w:tcW w:w="5083" w:type="dxa"/>
          </w:tcPr>
          <w:p w14:paraId="19776301" w14:textId="77777777" w:rsidR="004E65F0" w:rsidRDefault="00C50A57">
            <w:r>
              <w:t>Digital active-high trigger. HIGH starts authentication.</w:t>
            </w:r>
          </w:p>
        </w:tc>
      </w:tr>
      <w:tr w:rsidR="004E65F0" w14:paraId="5E7010CB" w14:textId="77777777">
        <w:trPr>
          <w:jc w:val="center"/>
        </w:trPr>
        <w:tc>
          <w:tcPr>
            <w:tcW w:w="5083" w:type="dxa"/>
          </w:tcPr>
          <w:p w14:paraId="5AEC6B38" w14:textId="77777777" w:rsidR="004E65F0" w:rsidRDefault="00C50A57">
            <w:r>
              <w:t>Input protection</w:t>
            </w:r>
          </w:p>
        </w:tc>
        <w:tc>
          <w:tcPr>
            <w:tcW w:w="5083" w:type="dxa"/>
          </w:tcPr>
          <w:p w14:paraId="3ADA2952" w14:textId="77777777" w:rsidR="004E65F0" w:rsidRDefault="00C50A57">
            <w:r>
              <w:t>Do not apply 5 V directly to a Raspberry Pi GPIO input.</w:t>
            </w:r>
          </w:p>
        </w:tc>
      </w:tr>
      <w:tr w:rsidR="004E65F0" w14:paraId="454C54D9" w14:textId="77777777">
        <w:trPr>
          <w:jc w:val="center"/>
        </w:trPr>
        <w:tc>
          <w:tcPr>
            <w:tcW w:w="5083" w:type="dxa"/>
          </w:tcPr>
          <w:p w14:paraId="0C412C11" w14:textId="77777777" w:rsidR="004E65F0" w:rsidRDefault="00C50A57">
            <w:r>
              <w:t>Pull-down behavior</w:t>
            </w:r>
          </w:p>
        </w:tc>
        <w:tc>
          <w:tcPr>
            <w:tcW w:w="5083" w:type="dxa"/>
          </w:tcPr>
          <w:p w14:paraId="3B44465E" w14:textId="77777777" w:rsidR="004E65F0" w:rsidRDefault="00C50A57">
            <w:r>
              <w:t>GPIO default is LOW; a valid trigger must actively drive HIGH.</w:t>
            </w:r>
          </w:p>
        </w:tc>
      </w:tr>
      <w:tr w:rsidR="004E65F0" w14:paraId="1B4180CE" w14:textId="77777777">
        <w:trPr>
          <w:jc w:val="center"/>
        </w:trPr>
        <w:tc>
          <w:tcPr>
            <w:tcW w:w="5083" w:type="dxa"/>
          </w:tcPr>
          <w:p w14:paraId="1C5FD45D" w14:textId="77777777" w:rsidR="004E65F0" w:rsidRDefault="00C50A57">
            <w:r>
              <w:t>Functional output</w:t>
            </w:r>
          </w:p>
        </w:tc>
        <w:tc>
          <w:tcPr>
            <w:tcW w:w="5083" w:type="dxa"/>
          </w:tcPr>
          <w:p w14:paraId="2362AADC" w14:textId="77777777" w:rsidR="004E65F0" w:rsidRDefault="00C50A57">
            <w:r>
              <w:t>Boolean trigger status such as ON/OFF or HIGH/LOW.</w:t>
            </w:r>
          </w:p>
        </w:tc>
      </w:tr>
    </w:tbl>
    <w:p w14:paraId="3AF7323B" w14:textId="77777777" w:rsidR="004E65F0" w:rsidRDefault="00C50A57">
      <w:pPr>
        <w:pStyle w:val="CodeBlock"/>
        <w:rPr>
          <w:rFonts w:hint="eastAsia"/>
        </w:rPr>
      </w:pPr>
      <w:r>
        <w:t># Trigger input concept on Raspberry Pi</w:t>
      </w:r>
      <w:r>
        <w:br/>
      </w:r>
      <w:proofErr w:type="spellStart"/>
      <w:r>
        <w:t>GPIO.setup</w:t>
      </w:r>
      <w:proofErr w:type="spellEnd"/>
      <w:r>
        <w:t xml:space="preserve">(TRIGGER_PIN, GPIO.IN, </w:t>
      </w:r>
      <w:proofErr w:type="spellStart"/>
      <w:r>
        <w:t>pull_up_down</w:t>
      </w:r>
      <w:proofErr w:type="spellEnd"/>
      <w:r>
        <w:t>=GPIO.PUD_DOWN)</w:t>
      </w:r>
      <w:r>
        <w:br/>
        <w:t xml:space="preserve">status = </w:t>
      </w:r>
      <w:proofErr w:type="spellStart"/>
      <w:r>
        <w:t>GPIO.input</w:t>
      </w:r>
      <w:proofErr w:type="spellEnd"/>
      <w:r>
        <w:t>(TRIGGER_PIN)</w:t>
      </w:r>
      <w:r>
        <w:br/>
        <w:t>if status == GPIO.HIGH:</w:t>
      </w:r>
      <w:r>
        <w:br/>
      </w:r>
      <w:r>
        <w:lastRenderedPageBreak/>
        <w:t xml:space="preserve">    # user detected: start authentication</w:t>
      </w:r>
      <w:r>
        <w:br/>
        <w:t xml:space="preserve">    ...</w:t>
      </w:r>
    </w:p>
    <w:p w14:paraId="384EE1A4" w14:textId="77777777" w:rsidR="004E65F0" w:rsidRDefault="00C50A57">
      <w:pPr>
        <w:pStyle w:val="Heading2"/>
      </w:pPr>
      <w:bookmarkStart w:id="18" w:name="_Toc230373058"/>
      <w:r>
        <w:t>5.2 Server and Password Subsystem</w:t>
      </w:r>
      <w:bookmarkEnd w:id="18"/>
    </w:p>
    <w:p w14:paraId="4533331C" w14:textId="77777777" w:rsidR="004E65F0" w:rsidRDefault="00C50A57">
      <w:r>
        <w:t>The server stores the current password as either a gesture name or a 5-bit finger array. The 5-bit format is ordered as [thumb, index, middle, ring, pinky]. A value of 1 means the finger is open/raised and a value of 0 means it is closed/folded. The Raspberry Pi fetches this password only after the trigger is received.</w:t>
      </w:r>
    </w:p>
    <w:tbl>
      <w:tblPr>
        <w:tblStyle w:val="TableGrid"/>
        <w:tblW w:w="0" w:type="auto"/>
        <w:jc w:val="center"/>
        <w:tblLook w:val="04A0" w:firstRow="1" w:lastRow="0" w:firstColumn="1" w:lastColumn="0" w:noHBand="0" w:noVBand="1"/>
      </w:tblPr>
      <w:tblGrid>
        <w:gridCol w:w="3389"/>
        <w:gridCol w:w="3389"/>
        <w:gridCol w:w="3389"/>
      </w:tblGrid>
      <w:tr w:rsidR="004E65F0" w14:paraId="40EC93DB" w14:textId="77777777">
        <w:trPr>
          <w:jc w:val="center"/>
        </w:trPr>
        <w:tc>
          <w:tcPr>
            <w:tcW w:w="3389" w:type="dxa"/>
            <w:shd w:val="clear" w:color="auto" w:fill="0B4F81"/>
            <w:vAlign w:val="center"/>
          </w:tcPr>
          <w:p w14:paraId="583C8D8A" w14:textId="77777777" w:rsidR="004E65F0" w:rsidRDefault="00C50A57">
            <w:r>
              <w:rPr>
                <w:b/>
                <w:color w:val="FFFFFF"/>
              </w:rPr>
              <w:t>Gesture example</w:t>
            </w:r>
          </w:p>
        </w:tc>
        <w:tc>
          <w:tcPr>
            <w:tcW w:w="3389" w:type="dxa"/>
            <w:shd w:val="clear" w:color="auto" w:fill="0B4F81"/>
            <w:vAlign w:val="center"/>
          </w:tcPr>
          <w:p w14:paraId="260ED534" w14:textId="77777777" w:rsidR="004E65F0" w:rsidRDefault="00C50A57">
            <w:r>
              <w:rPr>
                <w:b/>
                <w:color w:val="FFFFFF"/>
              </w:rPr>
              <w:t>5-bit representation</w:t>
            </w:r>
          </w:p>
        </w:tc>
        <w:tc>
          <w:tcPr>
            <w:tcW w:w="3389" w:type="dxa"/>
            <w:shd w:val="clear" w:color="auto" w:fill="0B4F81"/>
            <w:vAlign w:val="center"/>
          </w:tcPr>
          <w:p w14:paraId="2215FF37" w14:textId="77777777" w:rsidR="004E65F0" w:rsidRDefault="00C50A57">
            <w:r>
              <w:rPr>
                <w:b/>
                <w:color w:val="FFFFFF"/>
              </w:rPr>
              <w:t>Meaning</w:t>
            </w:r>
          </w:p>
        </w:tc>
      </w:tr>
      <w:tr w:rsidR="004E65F0" w14:paraId="5D4DDA44" w14:textId="77777777">
        <w:trPr>
          <w:jc w:val="center"/>
        </w:trPr>
        <w:tc>
          <w:tcPr>
            <w:tcW w:w="3389" w:type="dxa"/>
          </w:tcPr>
          <w:p w14:paraId="4EF11F36" w14:textId="77777777" w:rsidR="004E65F0" w:rsidRDefault="00C50A57">
            <w:r>
              <w:t>FIST</w:t>
            </w:r>
          </w:p>
        </w:tc>
        <w:tc>
          <w:tcPr>
            <w:tcW w:w="3389" w:type="dxa"/>
          </w:tcPr>
          <w:p w14:paraId="13472E9D" w14:textId="77777777" w:rsidR="004E65F0" w:rsidRDefault="00C50A57">
            <w:proofErr w:type="gramStart"/>
            <w:r>
              <w:t xml:space="preserve">[0, </w:t>
            </w:r>
            <w:proofErr w:type="gramEnd"/>
            <w:r>
              <w:t>0, 0, 0, 0]</w:t>
            </w:r>
          </w:p>
        </w:tc>
        <w:tc>
          <w:tcPr>
            <w:tcW w:w="3389" w:type="dxa"/>
          </w:tcPr>
          <w:p w14:paraId="2CD40844" w14:textId="77777777" w:rsidR="004E65F0" w:rsidRDefault="00C50A57">
            <w:r>
              <w:t>All fingers closed</w:t>
            </w:r>
          </w:p>
        </w:tc>
      </w:tr>
      <w:tr w:rsidR="004E65F0" w14:paraId="64DCAB9F" w14:textId="77777777">
        <w:trPr>
          <w:jc w:val="center"/>
        </w:trPr>
        <w:tc>
          <w:tcPr>
            <w:tcW w:w="3389" w:type="dxa"/>
          </w:tcPr>
          <w:p w14:paraId="0EBB3A13" w14:textId="77777777" w:rsidR="004E65F0" w:rsidRDefault="00C50A57">
            <w:r>
              <w:t>OPEN_HAND</w:t>
            </w:r>
          </w:p>
        </w:tc>
        <w:tc>
          <w:tcPr>
            <w:tcW w:w="3389" w:type="dxa"/>
          </w:tcPr>
          <w:p w14:paraId="3FAF9670" w14:textId="77777777" w:rsidR="004E65F0" w:rsidRDefault="00C50A57">
            <w:proofErr w:type="gramStart"/>
            <w:r>
              <w:t xml:space="preserve">[1, </w:t>
            </w:r>
            <w:proofErr w:type="gramEnd"/>
            <w:r>
              <w:t>1, 1, 1, 1]</w:t>
            </w:r>
          </w:p>
        </w:tc>
        <w:tc>
          <w:tcPr>
            <w:tcW w:w="3389" w:type="dxa"/>
          </w:tcPr>
          <w:p w14:paraId="4E2B0E9E" w14:textId="77777777" w:rsidR="004E65F0" w:rsidRDefault="00C50A57">
            <w:r>
              <w:t>All fingers open</w:t>
            </w:r>
          </w:p>
        </w:tc>
      </w:tr>
      <w:tr w:rsidR="004E65F0" w14:paraId="3275CAD9" w14:textId="77777777">
        <w:trPr>
          <w:jc w:val="center"/>
        </w:trPr>
        <w:tc>
          <w:tcPr>
            <w:tcW w:w="3389" w:type="dxa"/>
          </w:tcPr>
          <w:p w14:paraId="00B0E601" w14:textId="77777777" w:rsidR="004E65F0" w:rsidRDefault="00C50A57">
            <w:r>
              <w:t>ONE</w:t>
            </w:r>
          </w:p>
        </w:tc>
        <w:tc>
          <w:tcPr>
            <w:tcW w:w="3389" w:type="dxa"/>
          </w:tcPr>
          <w:p w14:paraId="1D7475C7" w14:textId="77777777" w:rsidR="004E65F0" w:rsidRDefault="00C50A57">
            <w:r>
              <w:t>[0, 1, 0, 0, 0]</w:t>
            </w:r>
          </w:p>
        </w:tc>
        <w:tc>
          <w:tcPr>
            <w:tcW w:w="3389" w:type="dxa"/>
          </w:tcPr>
          <w:p w14:paraId="17D71CBA" w14:textId="77777777" w:rsidR="004E65F0" w:rsidRDefault="00C50A57">
            <w:r>
              <w:t>Index finger open</w:t>
            </w:r>
          </w:p>
        </w:tc>
      </w:tr>
      <w:tr w:rsidR="004E65F0" w14:paraId="4DCBEBEB" w14:textId="77777777">
        <w:trPr>
          <w:jc w:val="center"/>
        </w:trPr>
        <w:tc>
          <w:tcPr>
            <w:tcW w:w="3389" w:type="dxa"/>
          </w:tcPr>
          <w:p w14:paraId="6BF3BCA9" w14:textId="77777777" w:rsidR="004E65F0" w:rsidRDefault="00C50A57">
            <w:r>
              <w:t>PEACE</w:t>
            </w:r>
          </w:p>
        </w:tc>
        <w:tc>
          <w:tcPr>
            <w:tcW w:w="3389" w:type="dxa"/>
          </w:tcPr>
          <w:p w14:paraId="00998F14" w14:textId="77777777" w:rsidR="004E65F0" w:rsidRDefault="00C50A57">
            <w:r>
              <w:t>[0, 1, 1, 0, 0]</w:t>
            </w:r>
          </w:p>
        </w:tc>
        <w:tc>
          <w:tcPr>
            <w:tcW w:w="3389" w:type="dxa"/>
          </w:tcPr>
          <w:p w14:paraId="1E12AEE3" w14:textId="77777777" w:rsidR="004E65F0" w:rsidRDefault="00C50A57">
            <w:r>
              <w:t>Index and middle fingers open</w:t>
            </w:r>
          </w:p>
        </w:tc>
      </w:tr>
      <w:tr w:rsidR="004E65F0" w14:paraId="3D9C1C8F" w14:textId="77777777">
        <w:trPr>
          <w:jc w:val="center"/>
        </w:trPr>
        <w:tc>
          <w:tcPr>
            <w:tcW w:w="3389" w:type="dxa"/>
          </w:tcPr>
          <w:p w14:paraId="23267738" w14:textId="77777777" w:rsidR="004E65F0" w:rsidRDefault="00C50A57">
            <w:r>
              <w:t>THREE</w:t>
            </w:r>
          </w:p>
        </w:tc>
        <w:tc>
          <w:tcPr>
            <w:tcW w:w="3389" w:type="dxa"/>
          </w:tcPr>
          <w:p w14:paraId="15B85D3D" w14:textId="77777777" w:rsidR="004E65F0" w:rsidRDefault="00C50A57">
            <w:r>
              <w:t>[0, 1, 1, 1, 0]</w:t>
            </w:r>
          </w:p>
        </w:tc>
        <w:tc>
          <w:tcPr>
            <w:tcW w:w="3389" w:type="dxa"/>
          </w:tcPr>
          <w:p w14:paraId="5CDDA1FC" w14:textId="77777777" w:rsidR="004E65F0" w:rsidRDefault="00C50A57">
            <w:r>
              <w:t>Index, middle, and ring open</w:t>
            </w:r>
          </w:p>
        </w:tc>
      </w:tr>
      <w:tr w:rsidR="004E65F0" w14:paraId="417C1439" w14:textId="77777777">
        <w:trPr>
          <w:jc w:val="center"/>
        </w:trPr>
        <w:tc>
          <w:tcPr>
            <w:tcW w:w="3389" w:type="dxa"/>
          </w:tcPr>
          <w:p w14:paraId="290075E3" w14:textId="77777777" w:rsidR="004E65F0" w:rsidRDefault="00C50A57">
            <w:r>
              <w:t>THUMBS_UP</w:t>
            </w:r>
          </w:p>
        </w:tc>
        <w:tc>
          <w:tcPr>
            <w:tcW w:w="3389" w:type="dxa"/>
          </w:tcPr>
          <w:p w14:paraId="11B75A70" w14:textId="77777777" w:rsidR="004E65F0" w:rsidRDefault="00C50A57">
            <w:r>
              <w:t>[</w:t>
            </w:r>
            <w:proofErr w:type="gramStart"/>
            <w:r>
              <w:t>1, 0</w:t>
            </w:r>
            <w:proofErr w:type="gramEnd"/>
            <w:r>
              <w:t>, 0, 0, 0]</w:t>
            </w:r>
          </w:p>
        </w:tc>
        <w:tc>
          <w:tcPr>
            <w:tcW w:w="3389" w:type="dxa"/>
          </w:tcPr>
          <w:p w14:paraId="42152D6A" w14:textId="77777777" w:rsidR="004E65F0" w:rsidRDefault="00C50A57">
            <w:r>
              <w:t>Only thumb open</w:t>
            </w:r>
          </w:p>
        </w:tc>
      </w:tr>
      <w:tr w:rsidR="00697A9A" w14:paraId="0102E8A2" w14:textId="77777777">
        <w:trPr>
          <w:jc w:val="center"/>
        </w:trPr>
        <w:tc>
          <w:tcPr>
            <w:tcW w:w="3389" w:type="dxa"/>
          </w:tcPr>
          <w:p w14:paraId="2079627C" w14:textId="722482E1" w:rsidR="00697A9A" w:rsidRDefault="00697A9A">
            <w:r>
              <w:t>ROCK</w:t>
            </w:r>
          </w:p>
        </w:tc>
        <w:tc>
          <w:tcPr>
            <w:tcW w:w="3389" w:type="dxa"/>
          </w:tcPr>
          <w:p w14:paraId="6BC3F973" w14:textId="46C78CB6" w:rsidR="00697A9A" w:rsidRDefault="00A9679A">
            <w:r>
              <w:t xml:space="preserve">[1, 0, 0, 0, </w:t>
            </w:r>
            <w:r>
              <w:t>1</w:t>
            </w:r>
            <w:r>
              <w:t>]</w:t>
            </w:r>
          </w:p>
        </w:tc>
        <w:tc>
          <w:tcPr>
            <w:tcW w:w="3389" w:type="dxa"/>
          </w:tcPr>
          <w:p w14:paraId="584598C7" w14:textId="2645DBA5" w:rsidR="00697A9A" w:rsidRDefault="00A9679A">
            <w:r>
              <w:t xml:space="preserve">Thump, Pinky </w:t>
            </w:r>
          </w:p>
        </w:tc>
      </w:tr>
      <w:tr w:rsidR="00A9679A" w14:paraId="5A2B5F66" w14:textId="77777777">
        <w:trPr>
          <w:jc w:val="center"/>
        </w:trPr>
        <w:tc>
          <w:tcPr>
            <w:tcW w:w="3389" w:type="dxa"/>
          </w:tcPr>
          <w:p w14:paraId="03365871" w14:textId="7BA4BC0B" w:rsidR="00A9679A" w:rsidRDefault="00A9679A" w:rsidP="00A9679A">
            <w:r>
              <w:t>SPIDERMAN HAND</w:t>
            </w:r>
          </w:p>
        </w:tc>
        <w:tc>
          <w:tcPr>
            <w:tcW w:w="3389" w:type="dxa"/>
          </w:tcPr>
          <w:p w14:paraId="56EB94AE" w14:textId="396E811D" w:rsidR="00A9679A" w:rsidRDefault="00A9679A" w:rsidP="00A9679A">
            <w:r>
              <w:t xml:space="preserve">[1, </w:t>
            </w:r>
            <w:r w:rsidR="00A40607">
              <w:t>1</w:t>
            </w:r>
            <w:r>
              <w:t xml:space="preserve">, 0, </w:t>
            </w:r>
            <w:r w:rsidR="00A40607">
              <w:t>0</w:t>
            </w:r>
            <w:r>
              <w:t>, 1]</w:t>
            </w:r>
          </w:p>
        </w:tc>
        <w:tc>
          <w:tcPr>
            <w:tcW w:w="3389" w:type="dxa"/>
          </w:tcPr>
          <w:p w14:paraId="26B3C8CE" w14:textId="7F1E5DD7" w:rsidR="00A9679A" w:rsidRDefault="00A9679A" w:rsidP="00A9679A">
            <w:r>
              <w:t>Thump, Pinky</w:t>
            </w:r>
            <w:r>
              <w:t>, index</w:t>
            </w:r>
          </w:p>
        </w:tc>
      </w:tr>
    </w:tbl>
    <w:p w14:paraId="5020AAF1" w14:textId="77777777" w:rsidR="004E65F0" w:rsidRDefault="00C50A57">
      <w:pPr>
        <w:pStyle w:val="CodeBlock"/>
        <w:rPr>
          <w:rFonts w:hint="eastAsia"/>
        </w:rPr>
      </w:pPr>
      <w:r>
        <w:t># Final integrated concept</w:t>
      </w:r>
      <w:r>
        <w:br/>
      </w:r>
      <w:proofErr w:type="spellStart"/>
      <w:r>
        <w:t>password_fingers</w:t>
      </w:r>
      <w:proofErr w:type="spellEnd"/>
      <w:r>
        <w:t xml:space="preserve"> = </w:t>
      </w:r>
      <w:proofErr w:type="spellStart"/>
      <w:r>
        <w:t>fetch_password_</w:t>
      </w:r>
      <w:proofErr w:type="gramStart"/>
      <w:r>
        <w:t>fingers</w:t>
      </w:r>
      <w:proofErr w:type="spellEnd"/>
      <w:r>
        <w:t>(</w:t>
      </w:r>
      <w:proofErr w:type="gramEnd"/>
      <w:r>
        <w:t>)</w:t>
      </w:r>
      <w:r>
        <w:br/>
        <w:t># Example result: [0, 1, 1, 0, 0] for PEACE</w:t>
      </w:r>
      <w:r>
        <w:br/>
        <w:t># This is the reference used for the current authentication attempt.</w:t>
      </w:r>
    </w:p>
    <w:p w14:paraId="104AD065" w14:textId="77777777" w:rsidR="004E65F0" w:rsidRDefault="00C50A57">
      <w:pPr>
        <w:pStyle w:val="Heading2"/>
      </w:pPr>
      <w:bookmarkStart w:id="19" w:name="_Toc230373059"/>
      <w:r>
        <w:t>5.3 Gesture Reading and Comparison Subsystem</w:t>
      </w:r>
      <w:bookmarkEnd w:id="19"/>
    </w:p>
    <w:p w14:paraId="21297B4D" w14:textId="77777777" w:rsidR="004E65F0" w:rsidRDefault="00C50A57">
      <w:r>
        <w:t xml:space="preserve">The gesture subsystem runs on the Raspberry Pi or laptop during testing. It opens the camera, reads frames, flips the frame for natural user interaction, converts BGR to RGB, and sends the image to </w:t>
      </w:r>
      <w:proofErr w:type="spellStart"/>
      <w:r>
        <w:t>MediaPipe</w:t>
      </w:r>
      <w:proofErr w:type="spellEnd"/>
      <w:r>
        <w:t xml:space="preserve"> Hand </w:t>
      </w:r>
      <w:proofErr w:type="spellStart"/>
      <w:r>
        <w:t>Landmarker</w:t>
      </w:r>
      <w:proofErr w:type="spellEnd"/>
      <w:r>
        <w:t xml:space="preserve"> in video mode. The detected hand landmarks are then converted into finger states.</w:t>
      </w:r>
    </w:p>
    <w:tbl>
      <w:tblPr>
        <w:tblStyle w:val="TableGrid"/>
        <w:tblW w:w="0" w:type="auto"/>
        <w:jc w:val="center"/>
        <w:tblLook w:val="04A0" w:firstRow="1" w:lastRow="0" w:firstColumn="1" w:lastColumn="0" w:noHBand="0" w:noVBand="1"/>
      </w:tblPr>
      <w:tblGrid>
        <w:gridCol w:w="3217"/>
        <w:gridCol w:w="3260"/>
        <w:gridCol w:w="3905"/>
      </w:tblGrid>
      <w:tr w:rsidR="004E65F0" w14:paraId="0B494303" w14:textId="77777777">
        <w:trPr>
          <w:jc w:val="center"/>
        </w:trPr>
        <w:tc>
          <w:tcPr>
            <w:tcW w:w="3389" w:type="dxa"/>
            <w:shd w:val="clear" w:color="auto" w:fill="0B4F81"/>
            <w:vAlign w:val="center"/>
          </w:tcPr>
          <w:p w14:paraId="4F6BECD3" w14:textId="77777777" w:rsidR="004E65F0" w:rsidRDefault="00C50A57">
            <w:r>
              <w:rPr>
                <w:b/>
                <w:color w:val="FFFFFF"/>
              </w:rPr>
              <w:t>Processing step</w:t>
            </w:r>
          </w:p>
        </w:tc>
        <w:tc>
          <w:tcPr>
            <w:tcW w:w="3389" w:type="dxa"/>
            <w:shd w:val="clear" w:color="auto" w:fill="0B4F81"/>
            <w:vAlign w:val="center"/>
          </w:tcPr>
          <w:p w14:paraId="7A6928CD" w14:textId="77777777" w:rsidR="004E65F0" w:rsidRDefault="00C50A57">
            <w:r>
              <w:rPr>
                <w:b/>
                <w:color w:val="FFFFFF"/>
              </w:rPr>
              <w:t>Description</w:t>
            </w:r>
          </w:p>
        </w:tc>
        <w:tc>
          <w:tcPr>
            <w:tcW w:w="3389" w:type="dxa"/>
            <w:shd w:val="clear" w:color="auto" w:fill="0B4F81"/>
            <w:vAlign w:val="center"/>
          </w:tcPr>
          <w:p w14:paraId="2F4F2B9F" w14:textId="77777777" w:rsidR="004E65F0" w:rsidRDefault="00C50A57">
            <w:r>
              <w:rPr>
                <w:b/>
                <w:color w:val="FFFFFF"/>
              </w:rPr>
              <w:t>Evidence from working test code</w:t>
            </w:r>
          </w:p>
        </w:tc>
      </w:tr>
      <w:tr w:rsidR="004E65F0" w14:paraId="54D21F31" w14:textId="77777777">
        <w:trPr>
          <w:jc w:val="center"/>
        </w:trPr>
        <w:tc>
          <w:tcPr>
            <w:tcW w:w="3389" w:type="dxa"/>
          </w:tcPr>
          <w:p w14:paraId="149C922D" w14:textId="77777777" w:rsidR="004E65F0" w:rsidRDefault="00C50A57">
            <w:r>
              <w:t>Open camera</w:t>
            </w:r>
          </w:p>
        </w:tc>
        <w:tc>
          <w:tcPr>
            <w:tcW w:w="3389" w:type="dxa"/>
          </w:tcPr>
          <w:p w14:paraId="55A071C8" w14:textId="257C5372" w:rsidR="004E65F0" w:rsidRDefault="00C50A57">
            <w:r>
              <w:t xml:space="preserve">Uses OpenCV </w:t>
            </w:r>
            <w:proofErr w:type="spellStart"/>
            <w:r>
              <w:t>VideoCapture</w:t>
            </w:r>
            <w:proofErr w:type="spellEnd"/>
            <w:r>
              <w:t xml:space="preserve"> to access the webcam or </w:t>
            </w:r>
            <w:proofErr w:type="spellStart"/>
            <w:r>
              <w:t>DroidCam</w:t>
            </w:r>
            <w:proofErr w:type="spellEnd"/>
            <w:r>
              <w:t xml:space="preserve"> source</w:t>
            </w:r>
            <w:r w:rsidR="00A9679A">
              <w:t xml:space="preserve"> (for testing)</w:t>
            </w:r>
            <w:r>
              <w:t>.</w:t>
            </w:r>
          </w:p>
        </w:tc>
        <w:tc>
          <w:tcPr>
            <w:tcW w:w="3389" w:type="dxa"/>
          </w:tcPr>
          <w:p w14:paraId="0739F0A8" w14:textId="77777777" w:rsidR="004E65F0" w:rsidRDefault="00C50A57">
            <w:r>
              <w:t>cap = cv2.VideoCapture(0)</w:t>
            </w:r>
          </w:p>
        </w:tc>
      </w:tr>
      <w:tr w:rsidR="004E65F0" w14:paraId="78DCFB27" w14:textId="77777777">
        <w:trPr>
          <w:jc w:val="center"/>
        </w:trPr>
        <w:tc>
          <w:tcPr>
            <w:tcW w:w="3389" w:type="dxa"/>
          </w:tcPr>
          <w:p w14:paraId="1C03838E" w14:textId="77777777" w:rsidR="004E65F0" w:rsidRDefault="00C50A57">
            <w:r>
              <w:t>Convert frame</w:t>
            </w:r>
          </w:p>
        </w:tc>
        <w:tc>
          <w:tcPr>
            <w:tcW w:w="3389" w:type="dxa"/>
          </w:tcPr>
          <w:p w14:paraId="4DDA8F83" w14:textId="77777777" w:rsidR="004E65F0" w:rsidRDefault="00C50A57">
            <w:r>
              <w:t>Frame is flipped and converted from BGR to RGB before MediaPipe processing.</w:t>
            </w:r>
          </w:p>
        </w:tc>
        <w:tc>
          <w:tcPr>
            <w:tcW w:w="3389" w:type="dxa"/>
          </w:tcPr>
          <w:p w14:paraId="54C085E1" w14:textId="77777777" w:rsidR="004E65F0" w:rsidRDefault="00C50A57">
            <w:r>
              <w:t>frame = cv2.flip(frame, 1); rgb = cv2.cvtColor(frame, cv2.COLOR_BGR2RGB)</w:t>
            </w:r>
          </w:p>
        </w:tc>
      </w:tr>
      <w:tr w:rsidR="004E65F0" w14:paraId="02F39A58" w14:textId="77777777">
        <w:trPr>
          <w:jc w:val="center"/>
        </w:trPr>
        <w:tc>
          <w:tcPr>
            <w:tcW w:w="3389" w:type="dxa"/>
          </w:tcPr>
          <w:p w14:paraId="509BEF05" w14:textId="77777777" w:rsidR="004E65F0" w:rsidRDefault="00C50A57">
            <w:r>
              <w:t>Detect landmarks</w:t>
            </w:r>
          </w:p>
        </w:tc>
        <w:tc>
          <w:tcPr>
            <w:tcW w:w="3389" w:type="dxa"/>
          </w:tcPr>
          <w:p w14:paraId="092D635E" w14:textId="77777777" w:rsidR="004E65F0" w:rsidRDefault="00C50A57">
            <w:r>
              <w:t>MediaPipe HandLandmarker detects hand landmark points.</w:t>
            </w:r>
          </w:p>
        </w:tc>
        <w:tc>
          <w:tcPr>
            <w:tcW w:w="3389" w:type="dxa"/>
          </w:tcPr>
          <w:p w14:paraId="2D49CABE" w14:textId="77777777" w:rsidR="004E65F0" w:rsidRDefault="00C50A57">
            <w:proofErr w:type="gramStart"/>
            <w:r>
              <w:t>landmarker.detect</w:t>
            </w:r>
            <w:proofErr w:type="gramEnd"/>
            <w:r>
              <w:t>_for_</w:t>
            </w:r>
            <w:proofErr w:type="gramStart"/>
            <w:r>
              <w:t>video(</w:t>
            </w:r>
            <w:proofErr w:type="gramEnd"/>
            <w:r>
              <w:t>mp_image, timestamp_ms)</w:t>
            </w:r>
          </w:p>
        </w:tc>
      </w:tr>
      <w:tr w:rsidR="004E65F0" w14:paraId="323889CC" w14:textId="77777777">
        <w:trPr>
          <w:jc w:val="center"/>
        </w:trPr>
        <w:tc>
          <w:tcPr>
            <w:tcW w:w="3389" w:type="dxa"/>
          </w:tcPr>
          <w:p w14:paraId="5674C1BD" w14:textId="77777777" w:rsidR="004E65F0" w:rsidRDefault="00C50A57">
            <w:r>
              <w:t>Finger states</w:t>
            </w:r>
          </w:p>
        </w:tc>
        <w:tc>
          <w:tcPr>
            <w:tcW w:w="3389" w:type="dxa"/>
          </w:tcPr>
          <w:p w14:paraId="58394A1A" w14:textId="77777777" w:rsidR="004E65F0" w:rsidRDefault="00C50A57">
            <w:r>
              <w:t>Landmark y-positions are compared to determine open/closed fingers.</w:t>
            </w:r>
          </w:p>
        </w:tc>
        <w:tc>
          <w:tcPr>
            <w:tcW w:w="3389" w:type="dxa"/>
          </w:tcPr>
          <w:p w14:paraId="28DC9B24" w14:textId="77777777" w:rsidR="004E65F0" w:rsidRDefault="00C50A57">
            <w:r>
              <w:t xml:space="preserve">index </w:t>
            </w:r>
            <w:proofErr w:type="gramStart"/>
            <w:r>
              <w:t>tip</w:t>
            </w:r>
            <w:proofErr w:type="gramEnd"/>
            <w:r>
              <w:t xml:space="preserve"> compared with index PIP joint, etc.</w:t>
            </w:r>
          </w:p>
        </w:tc>
      </w:tr>
      <w:tr w:rsidR="004E65F0" w14:paraId="2FEB7343" w14:textId="77777777">
        <w:trPr>
          <w:jc w:val="center"/>
        </w:trPr>
        <w:tc>
          <w:tcPr>
            <w:tcW w:w="3389" w:type="dxa"/>
          </w:tcPr>
          <w:p w14:paraId="3E0B2928" w14:textId="77777777" w:rsidR="004E65F0" w:rsidRDefault="00C50A57">
            <w:r>
              <w:t>Stability check</w:t>
            </w:r>
          </w:p>
        </w:tc>
        <w:tc>
          <w:tcPr>
            <w:tcW w:w="3389" w:type="dxa"/>
          </w:tcPr>
          <w:p w14:paraId="4D36B966" w14:textId="77777777" w:rsidR="004E65F0" w:rsidRDefault="00C50A57">
            <w:r>
              <w:t>The same gesture must remain stable for a short time before accepting it.</w:t>
            </w:r>
          </w:p>
        </w:tc>
        <w:tc>
          <w:tcPr>
            <w:tcW w:w="3389" w:type="dxa"/>
          </w:tcPr>
          <w:p w14:paraId="47735E0A" w14:textId="77777777" w:rsidR="004E65F0" w:rsidRDefault="00C50A57">
            <w:r>
              <w:t>STABLE_TIME_SECONDS = 0.8 in the password test</w:t>
            </w:r>
          </w:p>
        </w:tc>
      </w:tr>
      <w:tr w:rsidR="004E65F0" w14:paraId="4B1DAE14" w14:textId="77777777">
        <w:trPr>
          <w:jc w:val="center"/>
        </w:trPr>
        <w:tc>
          <w:tcPr>
            <w:tcW w:w="3389" w:type="dxa"/>
          </w:tcPr>
          <w:p w14:paraId="76B18BB5" w14:textId="77777777" w:rsidR="004E65F0" w:rsidRDefault="00C50A57">
            <w:r>
              <w:t>Compare</w:t>
            </w:r>
          </w:p>
        </w:tc>
        <w:tc>
          <w:tcPr>
            <w:tcW w:w="3389" w:type="dxa"/>
          </w:tcPr>
          <w:p w14:paraId="14498BB4" w14:textId="77777777" w:rsidR="004E65F0" w:rsidRDefault="00C50A57">
            <w:r>
              <w:t>Detected gesture/finger array is compared with password from the server.</w:t>
            </w:r>
          </w:p>
        </w:tc>
        <w:tc>
          <w:tcPr>
            <w:tcW w:w="3389" w:type="dxa"/>
          </w:tcPr>
          <w:p w14:paraId="6481300F" w14:textId="77777777" w:rsidR="004E65F0" w:rsidRDefault="00C50A57">
            <w:r>
              <w:t>Correct -&gt; access granted; wrong -&gt; denied and reset</w:t>
            </w:r>
          </w:p>
        </w:tc>
      </w:tr>
    </w:tbl>
    <w:p w14:paraId="4CAC0E0E" w14:textId="77777777" w:rsidR="004E65F0" w:rsidRDefault="00C50A57">
      <w:r>
        <w:lastRenderedPageBreak/>
        <w:t xml:space="preserve">In the standalone password test, supported gestures were FIST, OPEN_HAND, ONE, PEACE, THREE, and THUMBS_UP. This was useful for proving </w:t>
      </w:r>
      <w:proofErr w:type="gramStart"/>
      <w:r>
        <w:t>the gesture</w:t>
      </w:r>
      <w:proofErr w:type="gramEnd"/>
      <w:r>
        <w:t xml:space="preserve"> logic before connecting the server and PLC.</w:t>
      </w:r>
    </w:p>
    <w:p w14:paraId="7FA4124A" w14:textId="77777777" w:rsidR="004E65F0" w:rsidRDefault="00C50A57">
      <w:pPr>
        <w:pStyle w:val="Heading2"/>
      </w:pPr>
      <w:bookmarkStart w:id="20" w:name="_Toc230373060"/>
      <w:r>
        <w:t>5.4 PLC Relay Subsystem</w:t>
      </w:r>
      <w:bookmarkEnd w:id="20"/>
    </w:p>
    <w:p w14:paraId="545E8D9A" w14:textId="77777777" w:rsidR="004E65F0" w:rsidRDefault="00C50A57">
      <w:r>
        <w:t xml:space="preserve">The PLC subsystem is the actuation stage. It does not decide whether the password is correct; it only receives the access-granted command from the Raspberry Pi. Modbus TCP is used as </w:t>
      </w:r>
      <w:proofErr w:type="gramStart"/>
      <w:r>
        <w:t>the</w:t>
      </w:r>
      <w:proofErr w:type="gramEnd"/>
      <w:r>
        <w:t xml:space="preserve"> industrial communication method. In practice, the Pi writes a coil or holding register at a configured PLC IP address and address number.</w:t>
      </w:r>
    </w:p>
    <w:tbl>
      <w:tblPr>
        <w:tblStyle w:val="TableGrid"/>
        <w:tblW w:w="0" w:type="auto"/>
        <w:jc w:val="center"/>
        <w:tblLook w:val="04A0" w:firstRow="1" w:lastRow="0" w:firstColumn="1" w:lastColumn="0" w:noHBand="0" w:noVBand="1"/>
      </w:tblPr>
      <w:tblGrid>
        <w:gridCol w:w="5083"/>
        <w:gridCol w:w="5083"/>
      </w:tblGrid>
      <w:tr w:rsidR="004E65F0" w14:paraId="4BC68633" w14:textId="77777777">
        <w:trPr>
          <w:jc w:val="center"/>
        </w:trPr>
        <w:tc>
          <w:tcPr>
            <w:tcW w:w="5083" w:type="dxa"/>
            <w:shd w:val="clear" w:color="auto" w:fill="0B4F81"/>
            <w:vAlign w:val="center"/>
          </w:tcPr>
          <w:p w14:paraId="4A6B3C5D" w14:textId="77777777" w:rsidR="004E65F0" w:rsidRDefault="00C50A57">
            <w:r>
              <w:rPr>
                <w:b/>
                <w:color w:val="FFFFFF"/>
              </w:rPr>
              <w:t>PLC design item</w:t>
            </w:r>
          </w:p>
        </w:tc>
        <w:tc>
          <w:tcPr>
            <w:tcW w:w="5083" w:type="dxa"/>
            <w:shd w:val="clear" w:color="auto" w:fill="0B4F81"/>
            <w:vAlign w:val="center"/>
          </w:tcPr>
          <w:p w14:paraId="0EF79973" w14:textId="77777777" w:rsidR="004E65F0" w:rsidRDefault="00C50A57">
            <w:r>
              <w:rPr>
                <w:b/>
                <w:color w:val="FFFFFF"/>
              </w:rPr>
              <w:t>Description</w:t>
            </w:r>
          </w:p>
        </w:tc>
      </w:tr>
      <w:tr w:rsidR="004E65F0" w14:paraId="4BB3BE24" w14:textId="77777777">
        <w:trPr>
          <w:jc w:val="center"/>
        </w:trPr>
        <w:tc>
          <w:tcPr>
            <w:tcW w:w="5083" w:type="dxa"/>
          </w:tcPr>
          <w:p w14:paraId="1A173FED" w14:textId="77777777" w:rsidR="004E65F0" w:rsidRDefault="00C50A57">
            <w:r>
              <w:t>Protocol</w:t>
            </w:r>
          </w:p>
        </w:tc>
        <w:tc>
          <w:tcPr>
            <w:tcW w:w="5083" w:type="dxa"/>
          </w:tcPr>
          <w:p w14:paraId="08FC2212" w14:textId="77777777" w:rsidR="004E65F0" w:rsidRDefault="00C50A57">
            <w:r>
              <w:t>Modbus TCP over the local network.</w:t>
            </w:r>
          </w:p>
        </w:tc>
      </w:tr>
      <w:tr w:rsidR="004E65F0" w14:paraId="5F8B469C" w14:textId="77777777">
        <w:trPr>
          <w:jc w:val="center"/>
        </w:trPr>
        <w:tc>
          <w:tcPr>
            <w:tcW w:w="5083" w:type="dxa"/>
          </w:tcPr>
          <w:p w14:paraId="49924E5C" w14:textId="77777777" w:rsidR="004E65F0" w:rsidRDefault="00C50A57">
            <w:r>
              <w:t>Command source</w:t>
            </w:r>
          </w:p>
        </w:tc>
        <w:tc>
          <w:tcPr>
            <w:tcW w:w="5083" w:type="dxa"/>
          </w:tcPr>
          <w:p w14:paraId="0CD4ECC0" w14:textId="77777777" w:rsidR="004E65F0" w:rsidRDefault="00C50A57">
            <w:r>
              <w:t>Raspberry Pi after successful gesture comparison.</w:t>
            </w:r>
          </w:p>
        </w:tc>
      </w:tr>
      <w:tr w:rsidR="004E65F0" w14:paraId="097144DA" w14:textId="77777777">
        <w:trPr>
          <w:jc w:val="center"/>
        </w:trPr>
        <w:tc>
          <w:tcPr>
            <w:tcW w:w="5083" w:type="dxa"/>
          </w:tcPr>
          <w:p w14:paraId="7D20A5BC" w14:textId="77777777" w:rsidR="004E65F0" w:rsidRDefault="00C50A57">
            <w:r>
              <w:t>PLC target</w:t>
            </w:r>
          </w:p>
        </w:tc>
        <w:tc>
          <w:tcPr>
            <w:tcW w:w="5083" w:type="dxa"/>
          </w:tcPr>
          <w:p w14:paraId="6883200B" w14:textId="77777777" w:rsidR="004E65F0" w:rsidRDefault="00C50A57">
            <w:r>
              <w:t>Coil or register assigned to the relay/output logic.</w:t>
            </w:r>
          </w:p>
        </w:tc>
      </w:tr>
      <w:tr w:rsidR="004E65F0" w14:paraId="08E6CEF3" w14:textId="77777777">
        <w:trPr>
          <w:jc w:val="center"/>
        </w:trPr>
        <w:tc>
          <w:tcPr>
            <w:tcW w:w="5083" w:type="dxa"/>
          </w:tcPr>
          <w:p w14:paraId="596B2687" w14:textId="77777777" w:rsidR="004E65F0" w:rsidRDefault="00C50A57">
            <w:r>
              <w:t>Output behavior</w:t>
            </w:r>
          </w:p>
        </w:tc>
        <w:tc>
          <w:tcPr>
            <w:tcW w:w="5083" w:type="dxa"/>
          </w:tcPr>
          <w:p w14:paraId="7EB1DFE2" w14:textId="77777777" w:rsidR="004E65F0" w:rsidRDefault="00C50A57">
            <w:r>
              <w:t>Relay energizes only after access is granted.</w:t>
            </w:r>
          </w:p>
        </w:tc>
      </w:tr>
      <w:tr w:rsidR="004E65F0" w14:paraId="7282A439" w14:textId="77777777">
        <w:trPr>
          <w:jc w:val="center"/>
        </w:trPr>
        <w:tc>
          <w:tcPr>
            <w:tcW w:w="5083" w:type="dxa"/>
          </w:tcPr>
          <w:p w14:paraId="199DFED8" w14:textId="77777777" w:rsidR="004E65F0" w:rsidRDefault="00C50A57">
            <w:r>
              <w:t>Safety behavior</w:t>
            </w:r>
          </w:p>
        </w:tc>
        <w:tc>
          <w:tcPr>
            <w:tcW w:w="5083" w:type="dxa"/>
          </w:tcPr>
          <w:p w14:paraId="5D4671A5" w14:textId="77777777" w:rsidR="004E65F0" w:rsidRDefault="00C50A57">
            <w:r>
              <w:t>Wrong gesture sends no PLC command, so relay remains OFF.</w:t>
            </w:r>
          </w:p>
        </w:tc>
      </w:tr>
    </w:tbl>
    <w:p w14:paraId="06C735DF" w14:textId="77777777" w:rsidR="00A40607" w:rsidRDefault="00C50A57" w:rsidP="00A40607">
      <w:pPr>
        <w:pStyle w:val="CodeBlock"/>
      </w:pPr>
      <w:r>
        <w:t># PLC output concept</w:t>
      </w:r>
      <w:r>
        <w:br/>
        <w:t xml:space="preserve">if </w:t>
      </w:r>
      <w:proofErr w:type="spellStart"/>
      <w:r>
        <w:t>gesture_is_correct</w:t>
      </w:r>
      <w:proofErr w:type="spellEnd"/>
      <w:r>
        <w:t>:</w:t>
      </w:r>
      <w:r>
        <w:br/>
        <w:t xml:space="preserve">    </w:t>
      </w:r>
      <w:proofErr w:type="spellStart"/>
      <w:r>
        <w:t>send_access_granted_to_</w:t>
      </w:r>
      <w:proofErr w:type="gramStart"/>
      <w:r>
        <w:t>plc</w:t>
      </w:r>
      <w:proofErr w:type="spellEnd"/>
      <w:r>
        <w:t>(</w:t>
      </w:r>
      <w:proofErr w:type="gramEnd"/>
      <w:r>
        <w:t>)   # writes the configured PLC coil/register</w:t>
      </w:r>
      <w:r>
        <w:br/>
        <w:t>else:</w:t>
      </w:r>
      <w:r>
        <w:br/>
        <w:t xml:space="preserve">    # no PLC command is sent</w:t>
      </w:r>
      <w:r>
        <w:br/>
        <w:t xml:space="preserve">    pass</w:t>
      </w:r>
      <w:bookmarkStart w:id="21" w:name="_Toc230373061"/>
    </w:p>
    <w:p w14:paraId="5CF778E0" w14:textId="42670F6A" w:rsidR="004E65F0" w:rsidRDefault="00C50A57" w:rsidP="00A40607">
      <w:pPr>
        <w:pStyle w:val="Heading1"/>
      </w:pPr>
      <w:r>
        <w:t>6. State Machine and Control Logic</w:t>
      </w:r>
      <w:bookmarkEnd w:id="21"/>
    </w:p>
    <w:p w14:paraId="1CE508D6" w14:textId="77777777" w:rsidR="004E65F0" w:rsidRDefault="00C50A57">
      <w:r>
        <w:rPr>
          <w:noProof/>
        </w:rPr>
        <w:drawing>
          <wp:inline distT="0" distB="0" distL="0" distR="0" wp14:anchorId="22BE87A7" wp14:editId="3C642890">
            <wp:extent cx="6308484" cy="3421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png"/>
                    <pic:cNvPicPr/>
                  </pic:nvPicPr>
                  <pic:blipFill>
                    <a:blip r:embed="rId12"/>
                    <a:stretch>
                      <a:fillRect/>
                    </a:stretch>
                  </pic:blipFill>
                  <pic:spPr>
                    <a:xfrm>
                      <a:off x="0" y="0"/>
                      <a:ext cx="6316058" cy="3425488"/>
                    </a:xfrm>
                    <a:prstGeom prst="rect">
                      <a:avLst/>
                    </a:prstGeom>
                  </pic:spPr>
                </pic:pic>
              </a:graphicData>
            </a:graphic>
          </wp:inline>
        </w:drawing>
      </w:r>
    </w:p>
    <w:p w14:paraId="1990BCF5" w14:textId="77777777" w:rsidR="004E65F0" w:rsidRDefault="00C50A57">
      <w:pPr>
        <w:jc w:val="center"/>
      </w:pPr>
      <w:r>
        <w:rPr>
          <w:i/>
          <w:color w:val="5A5A5A"/>
          <w:sz w:val="18"/>
        </w:rPr>
        <w:lastRenderedPageBreak/>
        <w:t>Figure 4. State diagram derived from the final control logic and requested behavior.</w:t>
      </w:r>
    </w:p>
    <w:p w14:paraId="60ADB3DB" w14:textId="77777777" w:rsidR="004E65F0" w:rsidRDefault="00C50A57">
      <w:pPr>
        <w:pStyle w:val="Heading2"/>
      </w:pPr>
      <w:bookmarkStart w:id="22" w:name="_Toc230373062"/>
      <w:r>
        <w:t>6.1 State Descriptions</w:t>
      </w:r>
      <w:bookmarkEnd w:id="22"/>
    </w:p>
    <w:tbl>
      <w:tblPr>
        <w:tblStyle w:val="TableGrid"/>
        <w:tblW w:w="0" w:type="auto"/>
        <w:jc w:val="center"/>
        <w:tblLook w:val="04A0" w:firstRow="1" w:lastRow="0" w:firstColumn="1" w:lastColumn="0" w:noHBand="0" w:noVBand="1"/>
      </w:tblPr>
      <w:tblGrid>
        <w:gridCol w:w="3389"/>
        <w:gridCol w:w="3389"/>
        <w:gridCol w:w="3389"/>
      </w:tblGrid>
      <w:tr w:rsidR="004E65F0" w14:paraId="1F746B35" w14:textId="77777777">
        <w:trPr>
          <w:jc w:val="center"/>
        </w:trPr>
        <w:tc>
          <w:tcPr>
            <w:tcW w:w="3389" w:type="dxa"/>
            <w:shd w:val="clear" w:color="auto" w:fill="0B4F81"/>
            <w:vAlign w:val="center"/>
          </w:tcPr>
          <w:p w14:paraId="02D9C2E3" w14:textId="77777777" w:rsidR="004E65F0" w:rsidRDefault="00C50A57">
            <w:r>
              <w:rPr>
                <w:b/>
                <w:color w:val="FFFFFF"/>
              </w:rPr>
              <w:t>State</w:t>
            </w:r>
          </w:p>
        </w:tc>
        <w:tc>
          <w:tcPr>
            <w:tcW w:w="3389" w:type="dxa"/>
            <w:shd w:val="clear" w:color="auto" w:fill="0B4F81"/>
            <w:vAlign w:val="center"/>
          </w:tcPr>
          <w:p w14:paraId="77162846" w14:textId="77777777" w:rsidR="004E65F0" w:rsidRDefault="00C50A57">
            <w:r>
              <w:rPr>
                <w:b/>
                <w:color w:val="FFFFFF"/>
              </w:rPr>
              <w:t>Entry condition</w:t>
            </w:r>
          </w:p>
        </w:tc>
        <w:tc>
          <w:tcPr>
            <w:tcW w:w="3389" w:type="dxa"/>
            <w:shd w:val="clear" w:color="auto" w:fill="0B4F81"/>
            <w:vAlign w:val="center"/>
          </w:tcPr>
          <w:p w14:paraId="2813ECE9" w14:textId="77777777" w:rsidR="004E65F0" w:rsidRDefault="00C50A57">
            <w:r>
              <w:rPr>
                <w:b/>
                <w:color w:val="FFFFFF"/>
              </w:rPr>
              <w:t>Exit condition</w:t>
            </w:r>
          </w:p>
        </w:tc>
      </w:tr>
      <w:tr w:rsidR="004E65F0" w14:paraId="41342B23" w14:textId="77777777">
        <w:trPr>
          <w:jc w:val="center"/>
        </w:trPr>
        <w:tc>
          <w:tcPr>
            <w:tcW w:w="3389" w:type="dxa"/>
          </w:tcPr>
          <w:p w14:paraId="50418B72" w14:textId="77777777" w:rsidR="004E65F0" w:rsidRDefault="00C50A57">
            <w:r>
              <w:t>IDLE / waiting</w:t>
            </w:r>
          </w:p>
        </w:tc>
        <w:tc>
          <w:tcPr>
            <w:tcW w:w="3389" w:type="dxa"/>
          </w:tcPr>
          <w:p w14:paraId="7D8F8148" w14:textId="77777777" w:rsidR="004E65F0" w:rsidRDefault="00C50A57">
            <w:r>
              <w:t>System powered and no valid trigger.</w:t>
            </w:r>
          </w:p>
        </w:tc>
        <w:tc>
          <w:tcPr>
            <w:tcW w:w="3389" w:type="dxa"/>
          </w:tcPr>
          <w:p w14:paraId="055FA471" w14:textId="77777777" w:rsidR="004E65F0" w:rsidRDefault="00C50A57">
            <w:r>
              <w:t>Trigger becomes active high.</w:t>
            </w:r>
          </w:p>
        </w:tc>
      </w:tr>
      <w:tr w:rsidR="004E65F0" w14:paraId="2AC543D4" w14:textId="77777777">
        <w:trPr>
          <w:jc w:val="center"/>
        </w:trPr>
        <w:tc>
          <w:tcPr>
            <w:tcW w:w="3389" w:type="dxa"/>
          </w:tcPr>
          <w:p w14:paraId="0967BE60" w14:textId="77777777" w:rsidR="004E65F0" w:rsidRDefault="00C50A57">
            <w:r>
              <w:t>Wait for IR/myRIO trigger</w:t>
            </w:r>
          </w:p>
        </w:tc>
        <w:tc>
          <w:tcPr>
            <w:tcW w:w="3389" w:type="dxa"/>
          </w:tcPr>
          <w:p w14:paraId="6BFF287D" w14:textId="77777777" w:rsidR="004E65F0" w:rsidRDefault="00C50A57">
            <w:r>
              <w:t>Raspberry Pi monitors trigger input.</w:t>
            </w:r>
          </w:p>
        </w:tc>
        <w:tc>
          <w:tcPr>
            <w:tcW w:w="3389" w:type="dxa"/>
          </w:tcPr>
          <w:p w14:paraId="36C1256B" w14:textId="77777777" w:rsidR="004E65F0" w:rsidRDefault="00C50A57">
            <w:r>
              <w:t>Trigger status is ON/HIGH.</w:t>
            </w:r>
          </w:p>
        </w:tc>
      </w:tr>
      <w:tr w:rsidR="004E65F0" w14:paraId="54AC65ED" w14:textId="77777777">
        <w:trPr>
          <w:jc w:val="center"/>
        </w:trPr>
        <w:tc>
          <w:tcPr>
            <w:tcW w:w="3389" w:type="dxa"/>
          </w:tcPr>
          <w:p w14:paraId="6CC7DA34" w14:textId="77777777" w:rsidR="004E65F0" w:rsidRDefault="00C50A57">
            <w:r>
              <w:t>Fetch current password</w:t>
            </w:r>
          </w:p>
        </w:tc>
        <w:tc>
          <w:tcPr>
            <w:tcW w:w="3389" w:type="dxa"/>
          </w:tcPr>
          <w:p w14:paraId="4A0AF3F4" w14:textId="77777777" w:rsidR="004E65F0" w:rsidRDefault="00C50A57">
            <w:r>
              <w:t>Trigger received.</w:t>
            </w:r>
          </w:p>
        </w:tc>
        <w:tc>
          <w:tcPr>
            <w:tcW w:w="3389" w:type="dxa"/>
          </w:tcPr>
          <w:p w14:paraId="213DA33F" w14:textId="77777777" w:rsidR="004E65F0" w:rsidRDefault="00C50A57">
            <w:r>
              <w:t>Server returns password successfully.</w:t>
            </w:r>
          </w:p>
        </w:tc>
      </w:tr>
      <w:tr w:rsidR="004E65F0" w14:paraId="1289AF65" w14:textId="77777777">
        <w:trPr>
          <w:jc w:val="center"/>
        </w:trPr>
        <w:tc>
          <w:tcPr>
            <w:tcW w:w="3389" w:type="dxa"/>
          </w:tcPr>
          <w:p w14:paraId="74CF1E38" w14:textId="77777777" w:rsidR="004E65F0" w:rsidRDefault="00C50A57">
            <w:r>
              <w:t>Open camera and start MediaPipe</w:t>
            </w:r>
          </w:p>
        </w:tc>
        <w:tc>
          <w:tcPr>
            <w:tcW w:w="3389" w:type="dxa"/>
          </w:tcPr>
          <w:p w14:paraId="48C7447A" w14:textId="77777777" w:rsidR="004E65F0" w:rsidRDefault="00C50A57">
            <w:r>
              <w:t>Password is available.</w:t>
            </w:r>
          </w:p>
        </w:tc>
        <w:tc>
          <w:tcPr>
            <w:tcW w:w="3389" w:type="dxa"/>
          </w:tcPr>
          <w:p w14:paraId="1F9AD929" w14:textId="77777777" w:rsidR="004E65F0" w:rsidRDefault="00C50A57">
            <w:r>
              <w:t>Camera frame stream and landmark detector are ready.</w:t>
            </w:r>
          </w:p>
        </w:tc>
      </w:tr>
      <w:tr w:rsidR="004E65F0" w14:paraId="1DD2C939" w14:textId="77777777">
        <w:trPr>
          <w:jc w:val="center"/>
        </w:trPr>
        <w:tc>
          <w:tcPr>
            <w:tcW w:w="3389" w:type="dxa"/>
          </w:tcPr>
          <w:p w14:paraId="471A83B1" w14:textId="77777777" w:rsidR="004E65F0" w:rsidRDefault="00C50A57">
            <w:r>
              <w:t xml:space="preserve">Read </w:t>
            </w:r>
            <w:proofErr w:type="gramStart"/>
            <w:r>
              <w:t>hand</w:t>
            </w:r>
            <w:proofErr w:type="gramEnd"/>
            <w:r>
              <w:t xml:space="preserve"> and classify gesture</w:t>
            </w:r>
          </w:p>
        </w:tc>
        <w:tc>
          <w:tcPr>
            <w:tcW w:w="3389" w:type="dxa"/>
          </w:tcPr>
          <w:p w14:paraId="5F3AFA83" w14:textId="77777777" w:rsidR="004E65F0" w:rsidRDefault="00C50A57">
            <w:r>
              <w:t>Camera is active.</w:t>
            </w:r>
          </w:p>
        </w:tc>
        <w:tc>
          <w:tcPr>
            <w:tcW w:w="3389" w:type="dxa"/>
          </w:tcPr>
          <w:p w14:paraId="74A94BED" w14:textId="77777777" w:rsidR="004E65F0" w:rsidRDefault="00C50A57">
            <w:r>
              <w:t>A supported stable gesture is detected.</w:t>
            </w:r>
          </w:p>
        </w:tc>
      </w:tr>
      <w:tr w:rsidR="004E65F0" w14:paraId="2054D21F" w14:textId="77777777">
        <w:trPr>
          <w:jc w:val="center"/>
        </w:trPr>
        <w:tc>
          <w:tcPr>
            <w:tcW w:w="3389" w:type="dxa"/>
          </w:tcPr>
          <w:p w14:paraId="3A7E4894" w14:textId="77777777" w:rsidR="004E65F0" w:rsidRDefault="00C50A57">
            <w:r>
              <w:t>Compare with password</w:t>
            </w:r>
          </w:p>
        </w:tc>
        <w:tc>
          <w:tcPr>
            <w:tcW w:w="3389" w:type="dxa"/>
          </w:tcPr>
          <w:p w14:paraId="19B32A70" w14:textId="77777777" w:rsidR="004E65F0" w:rsidRDefault="00C50A57">
            <w:r>
              <w:t xml:space="preserve">Detected </w:t>
            </w:r>
            <w:proofErr w:type="gramStart"/>
            <w:r>
              <w:t>gesture is</w:t>
            </w:r>
            <w:proofErr w:type="gramEnd"/>
            <w:r>
              <w:t xml:space="preserve"> available.</w:t>
            </w:r>
          </w:p>
        </w:tc>
        <w:tc>
          <w:tcPr>
            <w:tcW w:w="3389" w:type="dxa"/>
          </w:tcPr>
          <w:p w14:paraId="096FC7E8" w14:textId="77777777" w:rsidR="004E65F0" w:rsidRDefault="00C50A57">
            <w:r>
              <w:t>Decision is correct or incorrect.</w:t>
            </w:r>
          </w:p>
        </w:tc>
      </w:tr>
      <w:tr w:rsidR="004E65F0" w14:paraId="57F59377" w14:textId="77777777">
        <w:trPr>
          <w:jc w:val="center"/>
        </w:trPr>
        <w:tc>
          <w:tcPr>
            <w:tcW w:w="3389" w:type="dxa"/>
          </w:tcPr>
          <w:p w14:paraId="710DA3A2" w14:textId="77777777" w:rsidR="004E65F0" w:rsidRDefault="00C50A57">
            <w:r>
              <w:t>Send PLC access granted</w:t>
            </w:r>
          </w:p>
        </w:tc>
        <w:tc>
          <w:tcPr>
            <w:tcW w:w="3389" w:type="dxa"/>
          </w:tcPr>
          <w:p w14:paraId="334B7CC8" w14:textId="77777777" w:rsidR="004E65F0" w:rsidRDefault="00C50A57">
            <w:r>
              <w:t>Gesture matches password.</w:t>
            </w:r>
          </w:p>
        </w:tc>
        <w:tc>
          <w:tcPr>
            <w:tcW w:w="3389" w:type="dxa"/>
          </w:tcPr>
          <w:p w14:paraId="71FED31A" w14:textId="77777777" w:rsidR="004E65F0" w:rsidRDefault="00C50A57">
            <w:r>
              <w:t>PLC write succeeds.</w:t>
            </w:r>
          </w:p>
        </w:tc>
      </w:tr>
      <w:tr w:rsidR="004E65F0" w14:paraId="14E83236" w14:textId="77777777">
        <w:trPr>
          <w:jc w:val="center"/>
        </w:trPr>
        <w:tc>
          <w:tcPr>
            <w:tcW w:w="3389" w:type="dxa"/>
          </w:tcPr>
          <w:p w14:paraId="0327225D" w14:textId="77777777" w:rsidR="004E65F0" w:rsidRDefault="00C50A57">
            <w:r>
              <w:t>Relay ON / access granted</w:t>
            </w:r>
          </w:p>
        </w:tc>
        <w:tc>
          <w:tcPr>
            <w:tcW w:w="3389" w:type="dxa"/>
          </w:tcPr>
          <w:p w14:paraId="0F5DED01" w14:textId="77777777" w:rsidR="004E65F0" w:rsidRDefault="00C50A57">
            <w:r>
              <w:t>PLC output is active.</w:t>
            </w:r>
          </w:p>
        </w:tc>
        <w:tc>
          <w:tcPr>
            <w:tcW w:w="3389" w:type="dxa"/>
          </w:tcPr>
          <w:p w14:paraId="215A0114" w14:textId="77777777" w:rsidR="004E65F0" w:rsidRDefault="00C50A57">
            <w:r>
              <w:t>Output time ends or system resets.</w:t>
            </w:r>
          </w:p>
        </w:tc>
      </w:tr>
      <w:tr w:rsidR="004E65F0" w14:paraId="1FE1988E" w14:textId="77777777">
        <w:trPr>
          <w:jc w:val="center"/>
        </w:trPr>
        <w:tc>
          <w:tcPr>
            <w:tcW w:w="3389" w:type="dxa"/>
          </w:tcPr>
          <w:p w14:paraId="2ADB0235" w14:textId="77777777" w:rsidR="004E65F0" w:rsidRDefault="00C50A57">
            <w:r>
              <w:t>Access denied</w:t>
            </w:r>
          </w:p>
        </w:tc>
        <w:tc>
          <w:tcPr>
            <w:tcW w:w="3389" w:type="dxa"/>
          </w:tcPr>
          <w:p w14:paraId="2EF074C3" w14:textId="77777777" w:rsidR="004E65F0" w:rsidRDefault="00C50A57">
            <w:r>
              <w:t>Gesture does not match password.</w:t>
            </w:r>
          </w:p>
        </w:tc>
        <w:tc>
          <w:tcPr>
            <w:tcW w:w="3389" w:type="dxa"/>
          </w:tcPr>
          <w:p w14:paraId="59BC1795" w14:textId="77777777" w:rsidR="004E65F0" w:rsidRDefault="00C50A57">
            <w:r>
              <w:t>System returns to waiting; user must reactivate sensor.</w:t>
            </w:r>
          </w:p>
        </w:tc>
      </w:tr>
    </w:tbl>
    <w:p w14:paraId="2CA648DE" w14:textId="77777777" w:rsidR="004E65F0" w:rsidRDefault="00C50A57">
      <w:pPr>
        <w:pStyle w:val="Heading2"/>
      </w:pPr>
      <w:bookmarkStart w:id="23" w:name="_Toc230373063"/>
      <w:r>
        <w:t>6.2 Final Main Program Logic</w:t>
      </w:r>
      <w:bookmarkEnd w:id="23"/>
    </w:p>
    <w:p w14:paraId="024638DB" w14:textId="77777777" w:rsidR="004E65F0" w:rsidRDefault="00C50A57">
      <w:pPr>
        <w:pStyle w:val="CodeBlock"/>
        <w:rPr>
          <w:rFonts w:hint="eastAsia"/>
        </w:rPr>
      </w:pPr>
      <w:r>
        <w:t>from get_ir2 import wait_for_ir_trigger</w:t>
      </w:r>
      <w:r>
        <w:br/>
        <w:t>from password_client import fetch_password_fingers</w:t>
      </w:r>
      <w:r>
        <w:br/>
        <w:t>from gesture_camera import run_gesture_camera</w:t>
      </w:r>
      <w:r>
        <w:br/>
        <w:t>from plc_output import send_access_granted_to_plc</w:t>
      </w:r>
      <w:r>
        <w:br/>
      </w:r>
      <w:r>
        <w:br/>
        <w:t>while True:</w:t>
      </w:r>
      <w:r>
        <w:br/>
        <w:t xml:space="preserve">    status = wait_for_ir_trigger()</w:t>
      </w:r>
      <w:r>
        <w:br/>
      </w:r>
      <w:r>
        <w:br/>
        <w:t xml:space="preserve">    if status == "ON":</w:t>
      </w:r>
      <w:r>
        <w:br/>
        <w:t xml:space="preserve">        password_fingers = fetch_password_fingers()</w:t>
      </w:r>
      <w:r>
        <w:br/>
        <w:t xml:space="preserve">        correct = run_gesture_camera(password_fingers)</w:t>
      </w:r>
      <w:r>
        <w:br/>
      </w:r>
      <w:r>
        <w:br/>
        <w:t xml:space="preserve">        if correct:</w:t>
      </w:r>
      <w:r>
        <w:br/>
        <w:t xml:space="preserve">            send_access_granted_to_plc()</w:t>
      </w:r>
      <w:r>
        <w:br/>
        <w:t xml:space="preserve">        else:</w:t>
      </w:r>
      <w:r>
        <w:br/>
        <w:t xml:space="preserve">            # No lockout and no internal retry loop.</w:t>
      </w:r>
      <w:r>
        <w:br/>
        <w:t xml:space="preserve">            # User must move away / reactivate the IR se</w:t>
      </w:r>
      <w:r>
        <w:t>nsor for a new attempt.</w:t>
      </w:r>
      <w:r>
        <w:br/>
        <w:t xml:space="preserve">            pass</w:t>
      </w:r>
    </w:p>
    <w:p w14:paraId="5AFFD29E" w14:textId="77777777" w:rsidR="004E65F0" w:rsidRDefault="00C50A57">
      <w:pPr>
        <w:pStyle w:val="Heading1"/>
      </w:pPr>
      <w:bookmarkStart w:id="24" w:name="_Toc230373064"/>
      <w:r>
        <w:t>7. Verification and Testing Plan</w:t>
      </w:r>
      <w:bookmarkEnd w:id="24"/>
    </w:p>
    <w:p w14:paraId="233FE5EC" w14:textId="77777777" w:rsidR="004E65F0" w:rsidRDefault="00C50A57">
      <w:pPr>
        <w:pStyle w:val="Heading2"/>
      </w:pPr>
      <w:bookmarkStart w:id="25" w:name="_Toc230373065"/>
      <w:r>
        <w:t>7.1 V-Model Test Mapping</w:t>
      </w:r>
      <w:bookmarkEnd w:id="25"/>
    </w:p>
    <w:tbl>
      <w:tblPr>
        <w:tblStyle w:val="TableGrid"/>
        <w:tblW w:w="0" w:type="auto"/>
        <w:jc w:val="center"/>
        <w:tblLook w:val="04A0" w:firstRow="1" w:lastRow="0" w:firstColumn="1" w:lastColumn="0" w:noHBand="0" w:noVBand="1"/>
      </w:tblPr>
      <w:tblGrid>
        <w:gridCol w:w="3389"/>
        <w:gridCol w:w="3389"/>
        <w:gridCol w:w="3389"/>
      </w:tblGrid>
      <w:tr w:rsidR="004E65F0" w14:paraId="2CAA0C98" w14:textId="77777777">
        <w:trPr>
          <w:jc w:val="center"/>
        </w:trPr>
        <w:tc>
          <w:tcPr>
            <w:tcW w:w="3389" w:type="dxa"/>
            <w:shd w:val="clear" w:color="auto" w:fill="0B4F81"/>
            <w:vAlign w:val="center"/>
          </w:tcPr>
          <w:p w14:paraId="65645624" w14:textId="77777777" w:rsidR="004E65F0" w:rsidRDefault="00C50A57">
            <w:r>
              <w:rPr>
                <w:b/>
                <w:color w:val="FFFFFF"/>
              </w:rPr>
              <w:t>V-model test level</w:t>
            </w:r>
          </w:p>
        </w:tc>
        <w:tc>
          <w:tcPr>
            <w:tcW w:w="3389" w:type="dxa"/>
            <w:shd w:val="clear" w:color="auto" w:fill="0B4F81"/>
            <w:vAlign w:val="center"/>
          </w:tcPr>
          <w:p w14:paraId="554980E3" w14:textId="77777777" w:rsidR="004E65F0" w:rsidRDefault="00C50A57">
            <w:r>
              <w:rPr>
                <w:b/>
                <w:color w:val="FFFFFF"/>
              </w:rPr>
              <w:t>What is tested</w:t>
            </w:r>
          </w:p>
        </w:tc>
        <w:tc>
          <w:tcPr>
            <w:tcW w:w="3389" w:type="dxa"/>
            <w:shd w:val="clear" w:color="auto" w:fill="0B4F81"/>
            <w:vAlign w:val="center"/>
          </w:tcPr>
          <w:p w14:paraId="7FE26E2F" w14:textId="77777777" w:rsidR="004E65F0" w:rsidRDefault="00C50A57">
            <w:r>
              <w:rPr>
                <w:b/>
                <w:color w:val="FFFFFF"/>
              </w:rPr>
              <w:t>Pass criterion</w:t>
            </w:r>
          </w:p>
        </w:tc>
      </w:tr>
      <w:tr w:rsidR="004E65F0" w14:paraId="617A93C9" w14:textId="77777777">
        <w:trPr>
          <w:jc w:val="center"/>
        </w:trPr>
        <w:tc>
          <w:tcPr>
            <w:tcW w:w="3389" w:type="dxa"/>
          </w:tcPr>
          <w:p w14:paraId="12B1DF17" w14:textId="77777777" w:rsidR="004E65F0" w:rsidRDefault="00C50A57">
            <w:r>
              <w:t>Unit test</w:t>
            </w:r>
          </w:p>
        </w:tc>
        <w:tc>
          <w:tcPr>
            <w:tcW w:w="3389" w:type="dxa"/>
          </w:tcPr>
          <w:p w14:paraId="4CC82DDA" w14:textId="77777777" w:rsidR="004E65F0" w:rsidRDefault="00C50A57">
            <w:r>
              <w:t xml:space="preserve">Individual code functions and </w:t>
            </w:r>
            <w:r>
              <w:lastRenderedPageBreak/>
              <w:t>hardware pins.</w:t>
            </w:r>
          </w:p>
        </w:tc>
        <w:tc>
          <w:tcPr>
            <w:tcW w:w="3389" w:type="dxa"/>
          </w:tcPr>
          <w:p w14:paraId="3693DC63" w14:textId="77777777" w:rsidR="004E65F0" w:rsidRDefault="00C50A57">
            <w:r>
              <w:lastRenderedPageBreak/>
              <w:t>Each function/pin works alone.</w:t>
            </w:r>
          </w:p>
        </w:tc>
      </w:tr>
      <w:tr w:rsidR="004E65F0" w14:paraId="75A35F64" w14:textId="77777777">
        <w:trPr>
          <w:jc w:val="center"/>
        </w:trPr>
        <w:tc>
          <w:tcPr>
            <w:tcW w:w="3389" w:type="dxa"/>
          </w:tcPr>
          <w:p w14:paraId="36846D59" w14:textId="77777777" w:rsidR="004E65F0" w:rsidRDefault="00C50A57">
            <w:r>
              <w:t>Component test</w:t>
            </w:r>
          </w:p>
        </w:tc>
        <w:tc>
          <w:tcPr>
            <w:tcW w:w="3389" w:type="dxa"/>
          </w:tcPr>
          <w:p w14:paraId="1163B551" w14:textId="77777777" w:rsidR="004E65F0" w:rsidRDefault="00C50A57">
            <w:r>
              <w:t>Camera, trigger input, server client, PLC client.</w:t>
            </w:r>
          </w:p>
        </w:tc>
        <w:tc>
          <w:tcPr>
            <w:tcW w:w="3389" w:type="dxa"/>
          </w:tcPr>
          <w:p w14:paraId="392FB0EE" w14:textId="77777777" w:rsidR="004E65F0" w:rsidRDefault="00C50A57">
            <w:r>
              <w:t>Each component produces the expected output.</w:t>
            </w:r>
          </w:p>
        </w:tc>
      </w:tr>
      <w:tr w:rsidR="004E65F0" w14:paraId="0BACEEA8" w14:textId="77777777">
        <w:trPr>
          <w:jc w:val="center"/>
        </w:trPr>
        <w:tc>
          <w:tcPr>
            <w:tcW w:w="3389" w:type="dxa"/>
          </w:tcPr>
          <w:p w14:paraId="178F83BB" w14:textId="77777777" w:rsidR="004E65F0" w:rsidRDefault="00C50A57">
            <w:r>
              <w:t>Subsystem validation</w:t>
            </w:r>
          </w:p>
        </w:tc>
        <w:tc>
          <w:tcPr>
            <w:tcW w:w="3389" w:type="dxa"/>
          </w:tcPr>
          <w:p w14:paraId="77BD4EE8" w14:textId="77777777" w:rsidR="004E65F0" w:rsidRDefault="00C50A57">
            <w:r>
              <w:t>Distance trigger, password sync, gesture recognition, PLC output.</w:t>
            </w:r>
          </w:p>
        </w:tc>
        <w:tc>
          <w:tcPr>
            <w:tcW w:w="3389" w:type="dxa"/>
          </w:tcPr>
          <w:p w14:paraId="34892067" w14:textId="77777777" w:rsidR="004E65F0" w:rsidRDefault="00C50A57">
            <w:r>
              <w:t>Subsystem meets its local requirement.</w:t>
            </w:r>
          </w:p>
        </w:tc>
      </w:tr>
      <w:tr w:rsidR="004E65F0" w14:paraId="10D4DE27" w14:textId="77777777">
        <w:trPr>
          <w:jc w:val="center"/>
        </w:trPr>
        <w:tc>
          <w:tcPr>
            <w:tcW w:w="3389" w:type="dxa"/>
          </w:tcPr>
          <w:p w14:paraId="044C5157" w14:textId="77777777" w:rsidR="004E65F0" w:rsidRDefault="00C50A57">
            <w:r>
              <w:t>Integration test</w:t>
            </w:r>
          </w:p>
        </w:tc>
        <w:tc>
          <w:tcPr>
            <w:tcW w:w="3389" w:type="dxa"/>
          </w:tcPr>
          <w:p w14:paraId="7ED933D2" w14:textId="77777777" w:rsidR="004E65F0" w:rsidRDefault="00C50A57">
            <w:r>
              <w:t>Communication between myRIO, Pi, server, camera, PLC.</w:t>
            </w:r>
          </w:p>
        </w:tc>
        <w:tc>
          <w:tcPr>
            <w:tcW w:w="3389" w:type="dxa"/>
          </w:tcPr>
          <w:p w14:paraId="6DA5E87C" w14:textId="77777777" w:rsidR="004E65F0" w:rsidRDefault="00C50A57">
            <w:r>
              <w:t>Data moves correctly across system boundaries.</w:t>
            </w:r>
          </w:p>
        </w:tc>
      </w:tr>
      <w:tr w:rsidR="004E65F0" w14:paraId="1DF81895" w14:textId="77777777">
        <w:trPr>
          <w:jc w:val="center"/>
        </w:trPr>
        <w:tc>
          <w:tcPr>
            <w:tcW w:w="3389" w:type="dxa"/>
          </w:tcPr>
          <w:p w14:paraId="515B3072" w14:textId="77777777" w:rsidR="004E65F0" w:rsidRDefault="00C50A57">
            <w:r>
              <w:t>System acceptance test</w:t>
            </w:r>
          </w:p>
        </w:tc>
        <w:tc>
          <w:tcPr>
            <w:tcW w:w="3389" w:type="dxa"/>
          </w:tcPr>
          <w:p w14:paraId="325E5AAF" w14:textId="77777777" w:rsidR="004E65F0" w:rsidRDefault="00C50A57">
            <w:r>
              <w:t>Complete user scenario from approach to relay activation.</w:t>
            </w:r>
          </w:p>
        </w:tc>
        <w:tc>
          <w:tcPr>
            <w:tcW w:w="3389" w:type="dxa"/>
          </w:tcPr>
          <w:p w14:paraId="68C9BA2C" w14:textId="77777777" w:rsidR="004E65F0" w:rsidRDefault="00C50A57">
            <w:r>
              <w:t>Correct gesture activates relay; wrong gesture does not.</w:t>
            </w:r>
          </w:p>
        </w:tc>
      </w:tr>
    </w:tbl>
    <w:p w14:paraId="51D3C380" w14:textId="77777777" w:rsidR="004E65F0" w:rsidRDefault="00C50A57">
      <w:pPr>
        <w:pStyle w:val="Heading2"/>
      </w:pPr>
      <w:bookmarkStart w:id="26" w:name="_Toc230373066"/>
      <w:r>
        <w:t>7.2 Unit and Component Tests</w:t>
      </w:r>
      <w:bookmarkEnd w:id="26"/>
    </w:p>
    <w:tbl>
      <w:tblPr>
        <w:tblStyle w:val="TableGrid"/>
        <w:tblW w:w="0" w:type="auto"/>
        <w:jc w:val="center"/>
        <w:tblLook w:val="04A0" w:firstRow="1" w:lastRow="0" w:firstColumn="1" w:lastColumn="0" w:noHBand="0" w:noVBand="1"/>
      </w:tblPr>
      <w:tblGrid>
        <w:gridCol w:w="2541"/>
        <w:gridCol w:w="2541"/>
        <w:gridCol w:w="2541"/>
        <w:gridCol w:w="2541"/>
      </w:tblGrid>
      <w:tr w:rsidR="004E65F0" w14:paraId="6A39C2A2" w14:textId="77777777">
        <w:trPr>
          <w:jc w:val="center"/>
        </w:trPr>
        <w:tc>
          <w:tcPr>
            <w:tcW w:w="2541" w:type="dxa"/>
            <w:shd w:val="clear" w:color="auto" w:fill="0B4F81"/>
            <w:vAlign w:val="center"/>
          </w:tcPr>
          <w:p w14:paraId="43FFE841" w14:textId="77777777" w:rsidR="004E65F0" w:rsidRDefault="00C50A57">
            <w:r>
              <w:rPr>
                <w:b/>
                <w:color w:val="FFFFFF"/>
              </w:rPr>
              <w:t>Test ID</w:t>
            </w:r>
          </w:p>
        </w:tc>
        <w:tc>
          <w:tcPr>
            <w:tcW w:w="2541" w:type="dxa"/>
            <w:shd w:val="clear" w:color="auto" w:fill="0B4F81"/>
            <w:vAlign w:val="center"/>
          </w:tcPr>
          <w:p w14:paraId="4B7DEEE3" w14:textId="77777777" w:rsidR="004E65F0" w:rsidRDefault="00C50A57">
            <w:r>
              <w:rPr>
                <w:b/>
                <w:color w:val="FFFFFF"/>
              </w:rPr>
              <w:t>Component</w:t>
            </w:r>
          </w:p>
        </w:tc>
        <w:tc>
          <w:tcPr>
            <w:tcW w:w="2541" w:type="dxa"/>
            <w:shd w:val="clear" w:color="auto" w:fill="0B4F81"/>
            <w:vAlign w:val="center"/>
          </w:tcPr>
          <w:p w14:paraId="39425C2C" w14:textId="77777777" w:rsidR="004E65F0" w:rsidRDefault="00C50A57">
            <w:r>
              <w:rPr>
                <w:b/>
                <w:color w:val="FFFFFF"/>
              </w:rPr>
              <w:t>Procedure</w:t>
            </w:r>
          </w:p>
        </w:tc>
        <w:tc>
          <w:tcPr>
            <w:tcW w:w="2541" w:type="dxa"/>
            <w:shd w:val="clear" w:color="auto" w:fill="0B4F81"/>
            <w:vAlign w:val="center"/>
          </w:tcPr>
          <w:p w14:paraId="41D6D86E" w14:textId="77777777" w:rsidR="004E65F0" w:rsidRDefault="00C50A57">
            <w:r>
              <w:rPr>
                <w:b/>
                <w:color w:val="FFFFFF"/>
              </w:rPr>
              <w:t>Expected result</w:t>
            </w:r>
          </w:p>
        </w:tc>
      </w:tr>
      <w:tr w:rsidR="004E65F0" w14:paraId="72D316BA" w14:textId="77777777">
        <w:trPr>
          <w:jc w:val="center"/>
        </w:trPr>
        <w:tc>
          <w:tcPr>
            <w:tcW w:w="2541" w:type="dxa"/>
          </w:tcPr>
          <w:p w14:paraId="44ECB66A" w14:textId="77777777" w:rsidR="004E65F0" w:rsidRDefault="00C50A57">
            <w:r>
              <w:t>UT-01</w:t>
            </w:r>
          </w:p>
        </w:tc>
        <w:tc>
          <w:tcPr>
            <w:tcW w:w="2541" w:type="dxa"/>
          </w:tcPr>
          <w:p w14:paraId="481EDA1F" w14:textId="77777777" w:rsidR="004E65F0" w:rsidRDefault="00C50A57">
            <w:r>
              <w:t>IR sensor output</w:t>
            </w:r>
          </w:p>
        </w:tc>
        <w:tc>
          <w:tcPr>
            <w:tcW w:w="2541" w:type="dxa"/>
          </w:tcPr>
          <w:p w14:paraId="62A2BA64" w14:textId="77777777" w:rsidR="004E65F0" w:rsidRDefault="00C50A57">
            <w:r>
              <w:t>Move hand/object close and far from the sensor.</w:t>
            </w:r>
          </w:p>
        </w:tc>
        <w:tc>
          <w:tcPr>
            <w:tcW w:w="2541" w:type="dxa"/>
          </w:tcPr>
          <w:p w14:paraId="17D57415" w14:textId="77777777" w:rsidR="004E65F0" w:rsidRDefault="00C50A57">
            <w:r>
              <w:t>Digital output changes LOW/HIGH.</w:t>
            </w:r>
          </w:p>
        </w:tc>
      </w:tr>
      <w:tr w:rsidR="004E65F0" w14:paraId="388D3CBF" w14:textId="77777777">
        <w:trPr>
          <w:jc w:val="center"/>
        </w:trPr>
        <w:tc>
          <w:tcPr>
            <w:tcW w:w="2541" w:type="dxa"/>
          </w:tcPr>
          <w:p w14:paraId="271BDA41" w14:textId="77777777" w:rsidR="004E65F0" w:rsidRDefault="00C50A57">
            <w:r>
              <w:t>UT-02</w:t>
            </w:r>
          </w:p>
        </w:tc>
        <w:tc>
          <w:tcPr>
            <w:tcW w:w="2541" w:type="dxa"/>
          </w:tcPr>
          <w:p w14:paraId="7290ACAD" w14:textId="77777777" w:rsidR="004E65F0" w:rsidRDefault="00C50A57">
            <w:r>
              <w:t>Pi trigger input</w:t>
            </w:r>
          </w:p>
        </w:tc>
        <w:tc>
          <w:tcPr>
            <w:tcW w:w="2541" w:type="dxa"/>
          </w:tcPr>
          <w:p w14:paraId="333D6A7A" w14:textId="77777777" w:rsidR="004E65F0" w:rsidRDefault="00C50A57">
            <w:r>
              <w:t>Read GPIO with pull-down enabled and apply active-high signal.</w:t>
            </w:r>
          </w:p>
        </w:tc>
        <w:tc>
          <w:tcPr>
            <w:tcW w:w="2541" w:type="dxa"/>
          </w:tcPr>
          <w:p w14:paraId="562A8716" w14:textId="77777777" w:rsidR="004E65F0" w:rsidRDefault="00C50A57">
            <w:r>
              <w:t>GPIO reads LOW by default and HIGH when triggered.</w:t>
            </w:r>
          </w:p>
        </w:tc>
      </w:tr>
      <w:tr w:rsidR="004E65F0" w14:paraId="25382452" w14:textId="77777777">
        <w:trPr>
          <w:jc w:val="center"/>
        </w:trPr>
        <w:tc>
          <w:tcPr>
            <w:tcW w:w="2541" w:type="dxa"/>
          </w:tcPr>
          <w:p w14:paraId="1D60387E" w14:textId="77777777" w:rsidR="004E65F0" w:rsidRDefault="00C50A57">
            <w:r>
              <w:t>UT-03</w:t>
            </w:r>
          </w:p>
        </w:tc>
        <w:tc>
          <w:tcPr>
            <w:tcW w:w="2541" w:type="dxa"/>
          </w:tcPr>
          <w:p w14:paraId="0F63E9BB" w14:textId="77777777" w:rsidR="004E65F0" w:rsidRDefault="00C50A57">
            <w:r>
              <w:t>Camera</w:t>
            </w:r>
          </w:p>
        </w:tc>
        <w:tc>
          <w:tcPr>
            <w:tcW w:w="2541" w:type="dxa"/>
          </w:tcPr>
          <w:p w14:paraId="070A6801" w14:textId="77777777" w:rsidR="004E65F0" w:rsidRDefault="00C50A57">
            <w:r>
              <w:t>Run OpenCV camera test.</w:t>
            </w:r>
          </w:p>
        </w:tc>
        <w:tc>
          <w:tcPr>
            <w:tcW w:w="2541" w:type="dxa"/>
          </w:tcPr>
          <w:p w14:paraId="3544A343" w14:textId="77777777" w:rsidR="004E65F0" w:rsidRDefault="00C50A57">
            <w:r>
              <w:t>Camera window opens and frames are read.</w:t>
            </w:r>
          </w:p>
        </w:tc>
      </w:tr>
      <w:tr w:rsidR="004E65F0" w14:paraId="1C893312" w14:textId="77777777">
        <w:trPr>
          <w:jc w:val="center"/>
        </w:trPr>
        <w:tc>
          <w:tcPr>
            <w:tcW w:w="2541" w:type="dxa"/>
          </w:tcPr>
          <w:p w14:paraId="75D6359A" w14:textId="77777777" w:rsidR="004E65F0" w:rsidRDefault="00C50A57">
            <w:r>
              <w:t>UT-04</w:t>
            </w:r>
          </w:p>
        </w:tc>
        <w:tc>
          <w:tcPr>
            <w:tcW w:w="2541" w:type="dxa"/>
          </w:tcPr>
          <w:p w14:paraId="35D350A7" w14:textId="77777777" w:rsidR="004E65F0" w:rsidRDefault="00C50A57">
            <w:r>
              <w:t>MediaPipe landmark detector</w:t>
            </w:r>
          </w:p>
        </w:tc>
        <w:tc>
          <w:tcPr>
            <w:tcW w:w="2541" w:type="dxa"/>
          </w:tcPr>
          <w:p w14:paraId="06C9EC51" w14:textId="77777777" w:rsidR="004E65F0" w:rsidRDefault="00C50A57">
            <w:r>
              <w:t>Run hand detection test and show hand.</w:t>
            </w:r>
          </w:p>
        </w:tc>
        <w:tc>
          <w:tcPr>
            <w:tcW w:w="2541" w:type="dxa"/>
          </w:tcPr>
          <w:p w14:paraId="0B7B8425" w14:textId="77777777" w:rsidR="004E65F0" w:rsidRDefault="00C50A57">
            <w:r>
              <w:t>Landmarks and connections appear on screen.</w:t>
            </w:r>
          </w:p>
        </w:tc>
      </w:tr>
      <w:tr w:rsidR="004E65F0" w14:paraId="6150F21E" w14:textId="77777777">
        <w:trPr>
          <w:jc w:val="center"/>
        </w:trPr>
        <w:tc>
          <w:tcPr>
            <w:tcW w:w="2541" w:type="dxa"/>
          </w:tcPr>
          <w:p w14:paraId="5678F2C9" w14:textId="77777777" w:rsidR="004E65F0" w:rsidRDefault="00C50A57">
            <w:r>
              <w:t>UT-05</w:t>
            </w:r>
          </w:p>
        </w:tc>
        <w:tc>
          <w:tcPr>
            <w:tcW w:w="2541" w:type="dxa"/>
          </w:tcPr>
          <w:p w14:paraId="7906DA2A" w14:textId="77777777" w:rsidR="004E65F0" w:rsidRDefault="00C50A57">
            <w:r>
              <w:t>Password client</w:t>
            </w:r>
          </w:p>
        </w:tc>
        <w:tc>
          <w:tcPr>
            <w:tcW w:w="2541" w:type="dxa"/>
          </w:tcPr>
          <w:p w14:paraId="16EC7299" w14:textId="77777777" w:rsidR="004E65F0" w:rsidRDefault="00C50A57">
            <w:r>
              <w:t>Call fetch_password_</w:t>
            </w:r>
            <w:proofErr w:type="gramStart"/>
            <w:r>
              <w:t>fingers(</w:t>
            </w:r>
            <w:proofErr w:type="gramEnd"/>
            <w:r>
              <w:t>) after setting server password.</w:t>
            </w:r>
          </w:p>
        </w:tc>
        <w:tc>
          <w:tcPr>
            <w:tcW w:w="2541" w:type="dxa"/>
          </w:tcPr>
          <w:p w14:paraId="07F51C72" w14:textId="77777777" w:rsidR="004E65F0" w:rsidRDefault="00C50A57">
            <w:r>
              <w:t>Returned array matches website/server value.</w:t>
            </w:r>
          </w:p>
        </w:tc>
      </w:tr>
      <w:tr w:rsidR="004E65F0" w14:paraId="4956708B" w14:textId="77777777">
        <w:trPr>
          <w:jc w:val="center"/>
        </w:trPr>
        <w:tc>
          <w:tcPr>
            <w:tcW w:w="2541" w:type="dxa"/>
          </w:tcPr>
          <w:p w14:paraId="79654548" w14:textId="77777777" w:rsidR="004E65F0" w:rsidRDefault="00C50A57">
            <w:r>
              <w:t>UT-06</w:t>
            </w:r>
          </w:p>
        </w:tc>
        <w:tc>
          <w:tcPr>
            <w:tcW w:w="2541" w:type="dxa"/>
          </w:tcPr>
          <w:p w14:paraId="3D1FD9EF" w14:textId="77777777" w:rsidR="004E65F0" w:rsidRDefault="00C50A57">
            <w:r>
              <w:t>Gesture classifier</w:t>
            </w:r>
          </w:p>
        </w:tc>
        <w:tc>
          <w:tcPr>
            <w:tcW w:w="2541" w:type="dxa"/>
          </w:tcPr>
          <w:p w14:paraId="09F88C8E" w14:textId="77777777" w:rsidR="004E65F0" w:rsidRDefault="00C50A57">
            <w:r>
              <w:t>Show each supported gesture.</w:t>
            </w:r>
          </w:p>
        </w:tc>
        <w:tc>
          <w:tcPr>
            <w:tcW w:w="2541" w:type="dxa"/>
          </w:tcPr>
          <w:p w14:paraId="1F34D830" w14:textId="77777777" w:rsidR="004E65F0" w:rsidRDefault="00C50A57">
            <w:r>
              <w:t>Classifier returns expected gesture or 5-bit array.</w:t>
            </w:r>
          </w:p>
        </w:tc>
      </w:tr>
      <w:tr w:rsidR="004E65F0" w14:paraId="58460ADD" w14:textId="77777777">
        <w:trPr>
          <w:jc w:val="center"/>
        </w:trPr>
        <w:tc>
          <w:tcPr>
            <w:tcW w:w="2541" w:type="dxa"/>
          </w:tcPr>
          <w:p w14:paraId="14286CCD" w14:textId="77777777" w:rsidR="004E65F0" w:rsidRDefault="00C50A57">
            <w:r>
              <w:t>UT-07</w:t>
            </w:r>
          </w:p>
        </w:tc>
        <w:tc>
          <w:tcPr>
            <w:tcW w:w="2541" w:type="dxa"/>
          </w:tcPr>
          <w:p w14:paraId="6DE2A1F4" w14:textId="77777777" w:rsidR="004E65F0" w:rsidRDefault="00C50A57">
            <w:r>
              <w:t>PLC client</w:t>
            </w:r>
          </w:p>
        </w:tc>
        <w:tc>
          <w:tcPr>
            <w:tcW w:w="2541" w:type="dxa"/>
          </w:tcPr>
          <w:p w14:paraId="2A6BF14C" w14:textId="77777777" w:rsidR="004E65F0" w:rsidRDefault="00C50A57">
            <w:r>
              <w:t>Run safe test command to assigned coil/register.</w:t>
            </w:r>
          </w:p>
        </w:tc>
        <w:tc>
          <w:tcPr>
            <w:tcW w:w="2541" w:type="dxa"/>
          </w:tcPr>
          <w:p w14:paraId="0A14BA91" w14:textId="77777777" w:rsidR="004E65F0" w:rsidRDefault="00C50A57">
            <w:r>
              <w:t>PLC output or test bit changes.</w:t>
            </w:r>
          </w:p>
        </w:tc>
      </w:tr>
      <w:tr w:rsidR="004E65F0" w14:paraId="70E81CBA" w14:textId="77777777">
        <w:trPr>
          <w:jc w:val="center"/>
        </w:trPr>
        <w:tc>
          <w:tcPr>
            <w:tcW w:w="2541" w:type="dxa"/>
          </w:tcPr>
          <w:p w14:paraId="121BB759" w14:textId="77777777" w:rsidR="004E65F0" w:rsidRDefault="00C50A57">
            <w:r>
              <w:t>UT-08</w:t>
            </w:r>
          </w:p>
        </w:tc>
        <w:tc>
          <w:tcPr>
            <w:tcW w:w="2541" w:type="dxa"/>
          </w:tcPr>
          <w:p w14:paraId="4C559CDC" w14:textId="77777777" w:rsidR="004E65F0" w:rsidRDefault="00C50A57">
            <w:r>
              <w:t>Relay output</w:t>
            </w:r>
          </w:p>
        </w:tc>
        <w:tc>
          <w:tcPr>
            <w:tcW w:w="2541" w:type="dxa"/>
          </w:tcPr>
          <w:p w14:paraId="0B6F815C" w14:textId="77777777" w:rsidR="004E65F0" w:rsidRDefault="00C50A57">
            <w:r>
              <w:t>Activate PLC output under supervision.</w:t>
            </w:r>
          </w:p>
        </w:tc>
        <w:tc>
          <w:tcPr>
            <w:tcW w:w="2541" w:type="dxa"/>
          </w:tcPr>
          <w:p w14:paraId="4FC26D4E" w14:textId="77777777" w:rsidR="004E65F0" w:rsidRDefault="00C50A57">
            <w:r>
              <w:t>Relay/load turns ON.</w:t>
            </w:r>
          </w:p>
        </w:tc>
      </w:tr>
    </w:tbl>
    <w:p w14:paraId="13A31225" w14:textId="77777777" w:rsidR="004E65F0" w:rsidRDefault="00C50A57">
      <w:pPr>
        <w:pStyle w:val="Heading2"/>
      </w:pPr>
      <w:bookmarkStart w:id="27" w:name="_Toc230373067"/>
      <w:r>
        <w:t>7.3 Subsystem Tests Using Working Code</w:t>
      </w:r>
      <w:bookmarkEnd w:id="27"/>
    </w:p>
    <w:p w14:paraId="71FBD19B" w14:textId="718DA781" w:rsidR="004E65F0" w:rsidRDefault="00C50A57">
      <w:r>
        <w:t>The testing phase is based on the last working code structure from the project. The standalone tests are used before integration, then the final main loop is used for system acceptance.</w:t>
      </w:r>
      <w:r w:rsidR="00A9679A">
        <w:t xml:space="preserve"> </w:t>
      </w:r>
    </w:p>
    <w:p w14:paraId="13C20E09" w14:textId="6E4F7233" w:rsidR="00A9679A" w:rsidRDefault="00A9679A">
      <w:r>
        <w:t xml:space="preserve">Note: there are tens of test codes that cover all </w:t>
      </w:r>
      <w:proofErr w:type="gramStart"/>
      <w:r>
        <w:t>subsystems</w:t>
      </w:r>
      <w:proofErr w:type="gramEnd"/>
      <w:r>
        <w:t xml:space="preserve"> will not be shared, only final codes will be shared. </w:t>
      </w:r>
    </w:p>
    <w:tbl>
      <w:tblPr>
        <w:tblStyle w:val="TableGrid"/>
        <w:tblW w:w="0" w:type="auto"/>
        <w:jc w:val="center"/>
        <w:tblLook w:val="04A0" w:firstRow="1" w:lastRow="0" w:firstColumn="1" w:lastColumn="0" w:noHBand="0" w:noVBand="1"/>
      </w:tblPr>
      <w:tblGrid>
        <w:gridCol w:w="3389"/>
        <w:gridCol w:w="3389"/>
        <w:gridCol w:w="3389"/>
      </w:tblGrid>
      <w:tr w:rsidR="004E65F0" w14:paraId="75084E23" w14:textId="77777777">
        <w:trPr>
          <w:jc w:val="center"/>
        </w:trPr>
        <w:tc>
          <w:tcPr>
            <w:tcW w:w="3389" w:type="dxa"/>
            <w:shd w:val="clear" w:color="auto" w:fill="0B4F81"/>
            <w:vAlign w:val="center"/>
          </w:tcPr>
          <w:p w14:paraId="64A5220A" w14:textId="77777777" w:rsidR="004E65F0" w:rsidRDefault="00C50A57">
            <w:r>
              <w:rPr>
                <w:b/>
                <w:color w:val="FFFFFF"/>
              </w:rPr>
              <w:t>Subsystem</w:t>
            </w:r>
          </w:p>
        </w:tc>
        <w:tc>
          <w:tcPr>
            <w:tcW w:w="3389" w:type="dxa"/>
            <w:shd w:val="clear" w:color="auto" w:fill="0B4F81"/>
            <w:vAlign w:val="center"/>
          </w:tcPr>
          <w:p w14:paraId="2E17C7DB" w14:textId="77777777" w:rsidR="004E65F0" w:rsidRDefault="00C50A57">
            <w:r>
              <w:rPr>
                <w:b/>
                <w:color w:val="FFFFFF"/>
              </w:rPr>
              <w:t>Working code evidence</w:t>
            </w:r>
          </w:p>
        </w:tc>
        <w:tc>
          <w:tcPr>
            <w:tcW w:w="3389" w:type="dxa"/>
            <w:shd w:val="clear" w:color="auto" w:fill="0B4F81"/>
            <w:vAlign w:val="center"/>
          </w:tcPr>
          <w:p w14:paraId="615AD773" w14:textId="77777777" w:rsidR="004E65F0" w:rsidRDefault="00C50A57">
            <w:r>
              <w:rPr>
                <w:b/>
                <w:color w:val="FFFFFF"/>
              </w:rPr>
              <w:t>Purpose in testing</w:t>
            </w:r>
          </w:p>
        </w:tc>
      </w:tr>
      <w:tr w:rsidR="004E65F0" w14:paraId="5DDF0913" w14:textId="77777777">
        <w:trPr>
          <w:jc w:val="center"/>
        </w:trPr>
        <w:tc>
          <w:tcPr>
            <w:tcW w:w="3389" w:type="dxa"/>
          </w:tcPr>
          <w:p w14:paraId="5AAA7C1D" w14:textId="77777777" w:rsidR="004E65F0" w:rsidRDefault="00C50A57">
            <w:r>
              <w:t>Gesture detection</w:t>
            </w:r>
          </w:p>
        </w:tc>
        <w:tc>
          <w:tcPr>
            <w:tcW w:w="3389" w:type="dxa"/>
          </w:tcPr>
          <w:p w14:paraId="596857D9" w14:textId="77777777" w:rsidR="004E65F0" w:rsidRDefault="00C50A57">
            <w:r>
              <w:t>gesture_test.py</w:t>
            </w:r>
          </w:p>
        </w:tc>
        <w:tc>
          <w:tcPr>
            <w:tcW w:w="3389" w:type="dxa"/>
          </w:tcPr>
          <w:p w14:paraId="12FF0E94" w14:textId="77777777" w:rsidR="004E65F0" w:rsidRDefault="00C50A57">
            <w:r>
              <w:t>Verifies that the camera opens, MediaPipe detects hands, and landmarks are drawn.</w:t>
            </w:r>
          </w:p>
        </w:tc>
      </w:tr>
      <w:tr w:rsidR="004E65F0" w14:paraId="791E5422" w14:textId="77777777">
        <w:trPr>
          <w:jc w:val="center"/>
        </w:trPr>
        <w:tc>
          <w:tcPr>
            <w:tcW w:w="3389" w:type="dxa"/>
          </w:tcPr>
          <w:p w14:paraId="506BF86A" w14:textId="77777777" w:rsidR="004E65F0" w:rsidRDefault="00C50A57">
            <w:r>
              <w:t>Gesture password logic</w:t>
            </w:r>
          </w:p>
        </w:tc>
        <w:tc>
          <w:tcPr>
            <w:tcW w:w="3389" w:type="dxa"/>
          </w:tcPr>
          <w:p w14:paraId="5925E488" w14:textId="77777777" w:rsidR="004E65F0" w:rsidRDefault="00C50A57">
            <w:r>
              <w:t>Password_test.py</w:t>
            </w:r>
          </w:p>
        </w:tc>
        <w:tc>
          <w:tcPr>
            <w:tcW w:w="3389" w:type="dxa"/>
          </w:tcPr>
          <w:p w14:paraId="1DBD1012" w14:textId="77777777" w:rsidR="004E65F0" w:rsidRDefault="00C50A57">
            <w:r>
              <w:t xml:space="preserve">Verifies supported gestures, stability time, password </w:t>
            </w:r>
            <w:r>
              <w:lastRenderedPageBreak/>
              <w:t>comparison, and access granted/denied decision.</w:t>
            </w:r>
          </w:p>
        </w:tc>
      </w:tr>
      <w:tr w:rsidR="004E65F0" w14:paraId="34CC364D" w14:textId="77777777">
        <w:trPr>
          <w:jc w:val="center"/>
        </w:trPr>
        <w:tc>
          <w:tcPr>
            <w:tcW w:w="3389" w:type="dxa"/>
          </w:tcPr>
          <w:p w14:paraId="1B8E9523" w14:textId="77777777" w:rsidR="004E65F0" w:rsidRDefault="00C50A57">
            <w:r>
              <w:lastRenderedPageBreak/>
              <w:t>Final integration loop</w:t>
            </w:r>
          </w:p>
        </w:tc>
        <w:tc>
          <w:tcPr>
            <w:tcW w:w="3389" w:type="dxa"/>
          </w:tcPr>
          <w:p w14:paraId="47FC3210" w14:textId="77777777" w:rsidR="004E65F0" w:rsidRDefault="00C50A57">
            <w:r>
              <w:t>main_msd.py concept</w:t>
            </w:r>
          </w:p>
        </w:tc>
        <w:tc>
          <w:tcPr>
            <w:tcW w:w="3389" w:type="dxa"/>
          </w:tcPr>
          <w:p w14:paraId="31195B31" w14:textId="77777777" w:rsidR="004E65F0" w:rsidRDefault="00C50A57">
            <w:r>
              <w:t>Verifies trigger -&gt; fetch password -&gt; run camera -&gt; send PLC output.</w:t>
            </w:r>
          </w:p>
        </w:tc>
      </w:tr>
      <w:tr w:rsidR="004E65F0" w14:paraId="1CE2F7AB" w14:textId="77777777">
        <w:trPr>
          <w:jc w:val="center"/>
        </w:trPr>
        <w:tc>
          <w:tcPr>
            <w:tcW w:w="3389" w:type="dxa"/>
          </w:tcPr>
          <w:p w14:paraId="194BF71A" w14:textId="77777777" w:rsidR="004E65F0" w:rsidRDefault="00C50A57">
            <w:r>
              <w:t>PLC communication</w:t>
            </w:r>
          </w:p>
        </w:tc>
        <w:tc>
          <w:tcPr>
            <w:tcW w:w="3389" w:type="dxa"/>
          </w:tcPr>
          <w:p w14:paraId="12534CBB" w14:textId="77777777" w:rsidR="004E65F0" w:rsidRDefault="00C50A57">
            <w:r>
              <w:t>plc_output.py concept</w:t>
            </w:r>
          </w:p>
        </w:tc>
        <w:tc>
          <w:tcPr>
            <w:tcW w:w="3389" w:type="dxa"/>
          </w:tcPr>
          <w:p w14:paraId="20B362D3" w14:textId="77777777" w:rsidR="004E65F0" w:rsidRDefault="00C50A57">
            <w:r>
              <w:t>Verifies that a correct authentication result can write to the PLC.</w:t>
            </w:r>
          </w:p>
        </w:tc>
      </w:tr>
      <w:tr w:rsidR="004E65F0" w14:paraId="2BF9EB77" w14:textId="77777777">
        <w:trPr>
          <w:jc w:val="center"/>
        </w:trPr>
        <w:tc>
          <w:tcPr>
            <w:tcW w:w="3389" w:type="dxa"/>
          </w:tcPr>
          <w:p w14:paraId="4A442BBE" w14:textId="77777777" w:rsidR="004E65F0" w:rsidRDefault="00C50A57">
            <w:r>
              <w:t>Server communication</w:t>
            </w:r>
          </w:p>
        </w:tc>
        <w:tc>
          <w:tcPr>
            <w:tcW w:w="3389" w:type="dxa"/>
          </w:tcPr>
          <w:p w14:paraId="344F02F2" w14:textId="77777777" w:rsidR="004E65F0" w:rsidRDefault="00C50A57">
            <w:r>
              <w:t>password_client.py concept</w:t>
            </w:r>
          </w:p>
        </w:tc>
        <w:tc>
          <w:tcPr>
            <w:tcW w:w="3389" w:type="dxa"/>
          </w:tcPr>
          <w:p w14:paraId="5630DF78" w14:textId="77777777" w:rsidR="004E65F0" w:rsidRDefault="00C50A57">
            <w:r>
              <w:t>Verifies that the current password is read from the server before authentication.</w:t>
            </w:r>
          </w:p>
        </w:tc>
      </w:tr>
      <w:tr w:rsidR="00A40607" w14:paraId="5851F3EC" w14:textId="77777777">
        <w:trPr>
          <w:jc w:val="center"/>
        </w:trPr>
        <w:tc>
          <w:tcPr>
            <w:tcW w:w="3389" w:type="dxa"/>
          </w:tcPr>
          <w:p w14:paraId="112A8D4F" w14:textId="4A35D55A" w:rsidR="00A40607" w:rsidRDefault="00A40607">
            <w:r>
              <w:t>IR sensor</w:t>
            </w:r>
          </w:p>
        </w:tc>
        <w:tc>
          <w:tcPr>
            <w:tcW w:w="3389" w:type="dxa"/>
          </w:tcPr>
          <w:p w14:paraId="287BC0A1" w14:textId="36DD0057" w:rsidR="00A40607" w:rsidRDefault="00A40607">
            <w:r>
              <w:t>Get_IR.py / GPIO26_test.py</w:t>
            </w:r>
          </w:p>
        </w:tc>
        <w:tc>
          <w:tcPr>
            <w:tcW w:w="3389" w:type="dxa"/>
          </w:tcPr>
          <w:p w14:paraId="2E99AB6B" w14:textId="13573027" w:rsidR="00A40607" w:rsidRDefault="00A40607">
            <w:r>
              <w:t xml:space="preserve">First verifies that IR sensor works correctly, then verify the </w:t>
            </w:r>
            <w:proofErr w:type="gramStart"/>
            <w:r>
              <w:t>communication  with</w:t>
            </w:r>
            <w:proofErr w:type="gramEnd"/>
            <w:r>
              <w:t xml:space="preserve"> other subsystems.</w:t>
            </w:r>
          </w:p>
        </w:tc>
      </w:tr>
    </w:tbl>
    <w:p w14:paraId="2DCB0B26" w14:textId="77777777" w:rsidR="004E65F0" w:rsidRDefault="00C50A57">
      <w:pPr>
        <w:pStyle w:val="Heading2"/>
      </w:pPr>
      <w:bookmarkStart w:id="28" w:name="_Toc230373068"/>
      <w:r>
        <w:t>7.4 System Acceptance Test</w:t>
      </w:r>
      <w:bookmarkEnd w:id="28"/>
    </w:p>
    <w:tbl>
      <w:tblPr>
        <w:tblStyle w:val="TableGrid"/>
        <w:tblW w:w="0" w:type="auto"/>
        <w:jc w:val="center"/>
        <w:tblLook w:val="04A0" w:firstRow="1" w:lastRow="0" w:firstColumn="1" w:lastColumn="0" w:noHBand="0" w:noVBand="1"/>
      </w:tblPr>
      <w:tblGrid>
        <w:gridCol w:w="3389"/>
        <w:gridCol w:w="3389"/>
        <w:gridCol w:w="3389"/>
      </w:tblGrid>
      <w:tr w:rsidR="004E65F0" w14:paraId="2E833A01" w14:textId="77777777">
        <w:trPr>
          <w:jc w:val="center"/>
        </w:trPr>
        <w:tc>
          <w:tcPr>
            <w:tcW w:w="3389" w:type="dxa"/>
            <w:shd w:val="clear" w:color="auto" w:fill="0B4F81"/>
            <w:vAlign w:val="center"/>
          </w:tcPr>
          <w:p w14:paraId="61777F41" w14:textId="77777777" w:rsidR="004E65F0" w:rsidRDefault="00C50A57">
            <w:r>
              <w:rPr>
                <w:b/>
                <w:color w:val="FFFFFF"/>
              </w:rPr>
              <w:t>Scenario</w:t>
            </w:r>
          </w:p>
        </w:tc>
        <w:tc>
          <w:tcPr>
            <w:tcW w:w="3389" w:type="dxa"/>
            <w:shd w:val="clear" w:color="auto" w:fill="0B4F81"/>
            <w:vAlign w:val="center"/>
          </w:tcPr>
          <w:p w14:paraId="4059C145" w14:textId="77777777" w:rsidR="004E65F0" w:rsidRDefault="00C50A57">
            <w:r>
              <w:rPr>
                <w:b/>
                <w:color w:val="FFFFFF"/>
              </w:rPr>
              <w:t>Steps</w:t>
            </w:r>
          </w:p>
        </w:tc>
        <w:tc>
          <w:tcPr>
            <w:tcW w:w="3389" w:type="dxa"/>
            <w:shd w:val="clear" w:color="auto" w:fill="0B4F81"/>
            <w:vAlign w:val="center"/>
          </w:tcPr>
          <w:p w14:paraId="4E585A0B" w14:textId="77777777" w:rsidR="004E65F0" w:rsidRDefault="00C50A57">
            <w:r>
              <w:rPr>
                <w:b/>
                <w:color w:val="FFFFFF"/>
              </w:rPr>
              <w:t>Expected result</w:t>
            </w:r>
          </w:p>
        </w:tc>
      </w:tr>
      <w:tr w:rsidR="004E65F0" w14:paraId="6ABE8B5E" w14:textId="77777777">
        <w:trPr>
          <w:jc w:val="center"/>
        </w:trPr>
        <w:tc>
          <w:tcPr>
            <w:tcW w:w="3389" w:type="dxa"/>
          </w:tcPr>
          <w:p w14:paraId="7B550250" w14:textId="77777777" w:rsidR="004E65F0" w:rsidRDefault="00C50A57">
            <w:r>
              <w:t>Correct user gesture</w:t>
            </w:r>
          </w:p>
        </w:tc>
        <w:tc>
          <w:tcPr>
            <w:tcW w:w="3389" w:type="dxa"/>
          </w:tcPr>
          <w:p w14:paraId="0746C1FC" w14:textId="77777777" w:rsidR="004E65F0" w:rsidRDefault="00C50A57">
            <w:r>
              <w:t>User approaches sensor; Pi fetches password; user shows correct gesture; Pi sends PLC command.</w:t>
            </w:r>
          </w:p>
        </w:tc>
        <w:tc>
          <w:tcPr>
            <w:tcW w:w="3389" w:type="dxa"/>
          </w:tcPr>
          <w:p w14:paraId="408C8B08" w14:textId="77777777" w:rsidR="004E65F0" w:rsidRDefault="00C50A57">
            <w:r>
              <w:t>Relay turns ON and access is granted.</w:t>
            </w:r>
          </w:p>
        </w:tc>
      </w:tr>
      <w:tr w:rsidR="004E65F0" w14:paraId="0E5A09CA" w14:textId="77777777">
        <w:trPr>
          <w:jc w:val="center"/>
        </w:trPr>
        <w:tc>
          <w:tcPr>
            <w:tcW w:w="3389" w:type="dxa"/>
          </w:tcPr>
          <w:p w14:paraId="2AF590B5" w14:textId="77777777" w:rsidR="004E65F0" w:rsidRDefault="00C50A57">
            <w:r>
              <w:t>Wrong user gesture</w:t>
            </w:r>
          </w:p>
        </w:tc>
        <w:tc>
          <w:tcPr>
            <w:tcW w:w="3389" w:type="dxa"/>
          </w:tcPr>
          <w:p w14:paraId="29BD3763" w14:textId="77777777" w:rsidR="004E65F0" w:rsidRDefault="00C50A57">
            <w:r>
              <w:t>User approaches sensor; Pi fetches password; user shows wrong gesture.</w:t>
            </w:r>
          </w:p>
        </w:tc>
        <w:tc>
          <w:tcPr>
            <w:tcW w:w="3389" w:type="dxa"/>
          </w:tcPr>
          <w:p w14:paraId="5B029D51" w14:textId="77777777" w:rsidR="004E65F0" w:rsidRDefault="00C50A57">
            <w:r>
              <w:t>Access denied, no PLC output, system returns to waiting for sensor reactivation.</w:t>
            </w:r>
          </w:p>
        </w:tc>
      </w:tr>
      <w:tr w:rsidR="004E65F0" w14:paraId="1260528F" w14:textId="77777777">
        <w:trPr>
          <w:jc w:val="center"/>
        </w:trPr>
        <w:tc>
          <w:tcPr>
            <w:tcW w:w="3389" w:type="dxa"/>
          </w:tcPr>
          <w:p w14:paraId="2F364A4C" w14:textId="77777777" w:rsidR="004E65F0" w:rsidRDefault="00C50A57">
            <w:r>
              <w:t>Password changed on website</w:t>
            </w:r>
          </w:p>
        </w:tc>
        <w:tc>
          <w:tcPr>
            <w:tcW w:w="3389" w:type="dxa"/>
          </w:tcPr>
          <w:p w14:paraId="50CD1D20" w14:textId="77777777" w:rsidR="004E65F0" w:rsidRDefault="00C50A57">
            <w:r>
              <w:t>Change server password; reactivate sensor; show old gesture then new gesture.</w:t>
            </w:r>
          </w:p>
        </w:tc>
        <w:tc>
          <w:tcPr>
            <w:tcW w:w="3389" w:type="dxa"/>
          </w:tcPr>
          <w:p w14:paraId="67E33475" w14:textId="77777777" w:rsidR="004E65F0" w:rsidRDefault="00C50A57">
            <w:r>
              <w:t>Old gesture fails; new gesture succeeds.</w:t>
            </w:r>
          </w:p>
        </w:tc>
      </w:tr>
      <w:tr w:rsidR="004E65F0" w14:paraId="4CA445B0" w14:textId="77777777">
        <w:trPr>
          <w:jc w:val="center"/>
        </w:trPr>
        <w:tc>
          <w:tcPr>
            <w:tcW w:w="3389" w:type="dxa"/>
          </w:tcPr>
          <w:p w14:paraId="144BFA90" w14:textId="77777777" w:rsidR="004E65F0" w:rsidRDefault="00C50A57">
            <w:r>
              <w:t>No hand visible</w:t>
            </w:r>
          </w:p>
        </w:tc>
        <w:tc>
          <w:tcPr>
            <w:tcW w:w="3389" w:type="dxa"/>
          </w:tcPr>
          <w:p w14:paraId="41D82C25" w14:textId="77777777" w:rsidR="004E65F0" w:rsidRDefault="00C50A57">
            <w:r>
              <w:t>Trigger system but do not show a hand.</w:t>
            </w:r>
          </w:p>
        </w:tc>
        <w:tc>
          <w:tcPr>
            <w:tcW w:w="3389" w:type="dxa"/>
          </w:tcPr>
          <w:p w14:paraId="1D226C5F" w14:textId="77777777" w:rsidR="004E65F0" w:rsidRDefault="00C50A57">
            <w:r>
              <w:t>No access granted; system does not write PLC output.</w:t>
            </w:r>
          </w:p>
        </w:tc>
      </w:tr>
      <w:tr w:rsidR="004E65F0" w14:paraId="57AF92D0" w14:textId="77777777">
        <w:trPr>
          <w:jc w:val="center"/>
        </w:trPr>
        <w:tc>
          <w:tcPr>
            <w:tcW w:w="3389" w:type="dxa"/>
          </w:tcPr>
          <w:p w14:paraId="55124E39" w14:textId="77777777" w:rsidR="004E65F0" w:rsidRDefault="00C50A57">
            <w:r>
              <w:t>PLC disconnected</w:t>
            </w:r>
          </w:p>
        </w:tc>
        <w:tc>
          <w:tcPr>
            <w:tcW w:w="3389" w:type="dxa"/>
          </w:tcPr>
          <w:p w14:paraId="3A4FC004" w14:textId="77777777" w:rsidR="004E65F0" w:rsidRDefault="00C50A57">
            <w:r>
              <w:t>Correct gesture while PLC network unavailable.</w:t>
            </w:r>
          </w:p>
        </w:tc>
        <w:tc>
          <w:tcPr>
            <w:tcW w:w="3389" w:type="dxa"/>
          </w:tcPr>
          <w:p w14:paraId="20863518" w14:textId="77777777" w:rsidR="004E65F0" w:rsidRDefault="00C50A57">
            <w:r>
              <w:t>Software reports PLC communication error; output does not energize unexpectedly.</w:t>
            </w:r>
          </w:p>
        </w:tc>
      </w:tr>
    </w:tbl>
    <w:p w14:paraId="05A01F24" w14:textId="77777777" w:rsidR="004E65F0" w:rsidRDefault="00C50A57">
      <w:pPr>
        <w:pStyle w:val="Heading1"/>
      </w:pPr>
      <w:bookmarkStart w:id="29" w:name="_Toc230373069"/>
      <w:r>
        <w:t>8. Implementation Evidence from Working Code</w:t>
      </w:r>
      <w:bookmarkEnd w:id="29"/>
    </w:p>
    <w:p w14:paraId="6AD758EE" w14:textId="77777777" w:rsidR="004E65F0" w:rsidRDefault="00C50A57">
      <w:pPr>
        <w:pStyle w:val="Heading2"/>
      </w:pPr>
      <w:bookmarkStart w:id="30" w:name="_Toc230373070"/>
      <w:r>
        <w:t>8.1 Gesture Detection Test</w:t>
      </w:r>
      <w:bookmarkEnd w:id="30"/>
    </w:p>
    <w:p w14:paraId="627B8CC8" w14:textId="77777777" w:rsidR="004E65F0" w:rsidRDefault="00C50A57">
      <w:r>
        <w:t>The gesture detection test opens the camera, creates a MediaPipe HandLandmarker in video mode, reads each frame, converts it to RGB, computes a timestamp, and calls detect_for_video. If hand landmarks exist, the code draws points and lines on the hand and displays HAND DETECTED; otherwise it displays NO HAND. This verifies the computer-vision pipeline before authentication logic is added.</w:t>
      </w:r>
    </w:p>
    <w:p w14:paraId="38D4CB45" w14:textId="77777777" w:rsidR="004E65F0" w:rsidRDefault="00C50A57">
      <w:pPr>
        <w:pStyle w:val="CodeBlock"/>
        <w:rPr>
          <w:rFonts w:hint="eastAsia"/>
        </w:rPr>
      </w:pPr>
      <w:r>
        <w:t># gesture_test.py evidence</w:t>
      </w:r>
      <w:r>
        <w:br/>
        <w:t>cap = cv2.VideoCapture(0)</w:t>
      </w:r>
      <w:r>
        <w:br/>
        <w:t>result = landmarker.detect_for_video(mp_image, timestamp_ms)</w:t>
      </w:r>
      <w:r>
        <w:br/>
        <w:t>if result.hand_landmarks:</w:t>
      </w:r>
      <w:r>
        <w:br/>
      </w:r>
      <w:r>
        <w:lastRenderedPageBreak/>
        <w:t xml:space="preserve">    # draw landmarks and connections</w:t>
      </w:r>
      <w:r>
        <w:br/>
        <w:t xml:space="preserve">    cv2.putText(frame, "HAND DETECTED", ...)</w:t>
      </w:r>
      <w:r>
        <w:br/>
        <w:t>else:</w:t>
      </w:r>
      <w:r>
        <w:br/>
        <w:t xml:space="preserve">    cv2.putText(frame, "NO HAND", ...)</w:t>
      </w:r>
    </w:p>
    <w:p w14:paraId="5686DE25" w14:textId="77777777" w:rsidR="004E65F0" w:rsidRDefault="00C50A57">
      <w:pPr>
        <w:pStyle w:val="Heading2"/>
      </w:pPr>
      <w:bookmarkStart w:id="31" w:name="_Toc230373071"/>
      <w:r>
        <w:t>8.2 Gesture Password Test</w:t>
      </w:r>
      <w:bookmarkEnd w:id="31"/>
    </w:p>
    <w:p w14:paraId="0F05279B" w14:textId="77777777" w:rsidR="004E65F0" w:rsidRDefault="00C50A57">
      <w:r>
        <w:t>The password test proves the authentication decision. It defines supported gestures, computes finger states from landmarks, classifies the gesture, applies a stability time, and compares the stable gesture against the current password. This test is used as the basis for the final gesture_camera function.</w:t>
      </w:r>
    </w:p>
    <w:p w14:paraId="53CD29F1" w14:textId="77777777" w:rsidR="004E65F0" w:rsidRDefault="00C50A57">
      <w:pPr>
        <w:pStyle w:val="CodeBlock"/>
        <w:rPr>
          <w:rFonts w:hint="eastAsia"/>
        </w:rPr>
      </w:pPr>
      <w:r>
        <w:t># Password_test.py evidence</w:t>
      </w:r>
      <w:r>
        <w:br/>
        <w:t>SUPPORTED_GESTURES = ["FIST", "OPEN_HAND", "ONE", "PEACE", "THREE", "THUMBS_UP"]</w:t>
      </w:r>
      <w:r>
        <w:br/>
        <w:t>STABLE_TIME_SECONDS = 0.8</w:t>
      </w:r>
      <w:r>
        <w:br/>
      </w:r>
      <w:r>
        <w:br/>
        <w:t>if current_gesture == current_password:</w:t>
      </w:r>
      <w:r>
        <w:br/>
        <w:t xml:space="preserve">    access_result = "ACCESS GRANTED"</w:t>
      </w:r>
      <w:r>
        <w:br/>
        <w:t>else:</w:t>
      </w:r>
      <w:r>
        <w:br/>
        <w:t xml:space="preserve">    access_result = "ACCESS DENIED"</w:t>
      </w:r>
    </w:p>
    <w:p w14:paraId="00CEEB14" w14:textId="77777777" w:rsidR="004E65F0" w:rsidRDefault="00C50A57">
      <w:pPr>
        <w:pStyle w:val="Heading2"/>
      </w:pPr>
      <w:bookmarkStart w:id="32" w:name="_Toc230373072"/>
      <w:r>
        <w:t>8.3 Final Integration Traceability</w:t>
      </w:r>
      <w:bookmarkEnd w:id="32"/>
    </w:p>
    <w:tbl>
      <w:tblPr>
        <w:tblStyle w:val="TableGrid"/>
        <w:tblW w:w="0" w:type="auto"/>
        <w:jc w:val="center"/>
        <w:tblLook w:val="04A0" w:firstRow="1" w:lastRow="0" w:firstColumn="1" w:lastColumn="0" w:noHBand="0" w:noVBand="1"/>
      </w:tblPr>
      <w:tblGrid>
        <w:gridCol w:w="3809"/>
        <w:gridCol w:w="3261"/>
        <w:gridCol w:w="3312"/>
      </w:tblGrid>
      <w:tr w:rsidR="004E65F0" w14:paraId="374098D0" w14:textId="77777777">
        <w:trPr>
          <w:jc w:val="center"/>
        </w:trPr>
        <w:tc>
          <w:tcPr>
            <w:tcW w:w="3389" w:type="dxa"/>
            <w:shd w:val="clear" w:color="auto" w:fill="0B4F81"/>
            <w:vAlign w:val="center"/>
          </w:tcPr>
          <w:p w14:paraId="1D1D20A8" w14:textId="77777777" w:rsidR="004E65F0" w:rsidRDefault="00C50A57">
            <w:r>
              <w:rPr>
                <w:b/>
                <w:color w:val="FFFFFF"/>
              </w:rPr>
              <w:t>Integrated function</w:t>
            </w:r>
          </w:p>
        </w:tc>
        <w:tc>
          <w:tcPr>
            <w:tcW w:w="3389" w:type="dxa"/>
            <w:shd w:val="clear" w:color="auto" w:fill="0B4F81"/>
            <w:vAlign w:val="center"/>
          </w:tcPr>
          <w:p w14:paraId="017A7DF7" w14:textId="77777777" w:rsidR="004E65F0" w:rsidRDefault="00C50A57">
            <w:r>
              <w:rPr>
                <w:b/>
                <w:color w:val="FFFFFF"/>
              </w:rPr>
              <w:t>Design requirement covered</w:t>
            </w:r>
          </w:p>
        </w:tc>
        <w:tc>
          <w:tcPr>
            <w:tcW w:w="3389" w:type="dxa"/>
            <w:shd w:val="clear" w:color="auto" w:fill="0B4F81"/>
            <w:vAlign w:val="center"/>
          </w:tcPr>
          <w:p w14:paraId="533F1CCC" w14:textId="77777777" w:rsidR="004E65F0" w:rsidRDefault="00C50A57">
            <w:r>
              <w:rPr>
                <w:b/>
                <w:color w:val="FFFFFF"/>
              </w:rPr>
              <w:t>Test evidence</w:t>
            </w:r>
          </w:p>
        </w:tc>
      </w:tr>
      <w:tr w:rsidR="004E65F0" w14:paraId="7F8EE506" w14:textId="77777777">
        <w:trPr>
          <w:jc w:val="center"/>
        </w:trPr>
        <w:tc>
          <w:tcPr>
            <w:tcW w:w="3389" w:type="dxa"/>
          </w:tcPr>
          <w:p w14:paraId="443330F7" w14:textId="77777777" w:rsidR="004E65F0" w:rsidRDefault="00C50A57">
            <w:r>
              <w:t>wait_for_ir_trigger()</w:t>
            </w:r>
          </w:p>
        </w:tc>
        <w:tc>
          <w:tcPr>
            <w:tcW w:w="3389" w:type="dxa"/>
          </w:tcPr>
          <w:p w14:paraId="7AEA3F8E" w14:textId="77777777" w:rsidR="004E65F0" w:rsidRDefault="00C50A57">
            <w:r>
              <w:t>SYS-01: wait for active-high trigger</w:t>
            </w:r>
          </w:p>
        </w:tc>
        <w:tc>
          <w:tcPr>
            <w:tcW w:w="3389" w:type="dxa"/>
          </w:tcPr>
          <w:p w14:paraId="079523E6" w14:textId="77777777" w:rsidR="004E65F0" w:rsidRDefault="00C50A57">
            <w:r>
              <w:t>Trigger hardware/component test</w:t>
            </w:r>
          </w:p>
        </w:tc>
      </w:tr>
      <w:tr w:rsidR="004E65F0" w14:paraId="2B9A89C6" w14:textId="77777777">
        <w:trPr>
          <w:jc w:val="center"/>
        </w:trPr>
        <w:tc>
          <w:tcPr>
            <w:tcW w:w="3389" w:type="dxa"/>
          </w:tcPr>
          <w:p w14:paraId="27F51968" w14:textId="77777777" w:rsidR="004E65F0" w:rsidRDefault="00C50A57">
            <w:r>
              <w:t>fetch_password_fingers()</w:t>
            </w:r>
          </w:p>
        </w:tc>
        <w:tc>
          <w:tcPr>
            <w:tcW w:w="3389" w:type="dxa"/>
          </w:tcPr>
          <w:p w14:paraId="00DC78F0" w14:textId="77777777" w:rsidR="004E65F0" w:rsidRDefault="00C50A57">
            <w:r>
              <w:t>SYS-02: fetch current password after trigger</w:t>
            </w:r>
          </w:p>
        </w:tc>
        <w:tc>
          <w:tcPr>
            <w:tcW w:w="3389" w:type="dxa"/>
          </w:tcPr>
          <w:p w14:paraId="25182D9C" w14:textId="77777777" w:rsidR="004E65F0" w:rsidRDefault="00C50A57">
            <w:r>
              <w:t>Server synchronization test</w:t>
            </w:r>
          </w:p>
        </w:tc>
      </w:tr>
      <w:tr w:rsidR="004E65F0" w14:paraId="41569ABD" w14:textId="77777777">
        <w:trPr>
          <w:jc w:val="center"/>
        </w:trPr>
        <w:tc>
          <w:tcPr>
            <w:tcW w:w="3389" w:type="dxa"/>
          </w:tcPr>
          <w:p w14:paraId="62A43693" w14:textId="77777777" w:rsidR="004E65F0" w:rsidRDefault="00C50A57">
            <w:r>
              <w:t>run_gesture_camera(password_fingers)</w:t>
            </w:r>
          </w:p>
        </w:tc>
        <w:tc>
          <w:tcPr>
            <w:tcW w:w="3389" w:type="dxa"/>
          </w:tcPr>
          <w:p w14:paraId="50CE8C17" w14:textId="77777777" w:rsidR="004E65F0" w:rsidRDefault="00C50A57">
            <w:r>
              <w:t>SYS-03 and SYS-04: camera and password comparison</w:t>
            </w:r>
          </w:p>
        </w:tc>
        <w:tc>
          <w:tcPr>
            <w:tcW w:w="3389" w:type="dxa"/>
          </w:tcPr>
          <w:p w14:paraId="1EE1390E" w14:textId="77777777" w:rsidR="004E65F0" w:rsidRDefault="00C50A57">
            <w:r>
              <w:t>Gesture detection and password tests</w:t>
            </w:r>
          </w:p>
        </w:tc>
      </w:tr>
      <w:tr w:rsidR="004E65F0" w14:paraId="732FB13D" w14:textId="77777777">
        <w:trPr>
          <w:jc w:val="center"/>
        </w:trPr>
        <w:tc>
          <w:tcPr>
            <w:tcW w:w="3389" w:type="dxa"/>
          </w:tcPr>
          <w:p w14:paraId="327B1788" w14:textId="77777777" w:rsidR="004E65F0" w:rsidRDefault="00C50A57">
            <w:r>
              <w:t>send_access_granted_to_plc()</w:t>
            </w:r>
          </w:p>
        </w:tc>
        <w:tc>
          <w:tcPr>
            <w:tcW w:w="3389" w:type="dxa"/>
          </w:tcPr>
          <w:p w14:paraId="37429233" w14:textId="77777777" w:rsidR="004E65F0" w:rsidRDefault="00C50A57">
            <w:r>
              <w:t>SYS-05: command PLC only after correct gesture</w:t>
            </w:r>
          </w:p>
        </w:tc>
        <w:tc>
          <w:tcPr>
            <w:tcW w:w="3389" w:type="dxa"/>
          </w:tcPr>
          <w:p w14:paraId="0FEF878C" w14:textId="77777777" w:rsidR="004E65F0" w:rsidRDefault="00C50A57">
            <w:r>
              <w:t>PLC output test</w:t>
            </w:r>
          </w:p>
        </w:tc>
      </w:tr>
      <w:tr w:rsidR="004E65F0" w14:paraId="544E2FFD" w14:textId="77777777">
        <w:trPr>
          <w:jc w:val="center"/>
        </w:trPr>
        <w:tc>
          <w:tcPr>
            <w:tcW w:w="3389" w:type="dxa"/>
          </w:tcPr>
          <w:p w14:paraId="07AF77E3" w14:textId="77777777" w:rsidR="004E65F0" w:rsidRDefault="00C50A57">
            <w:r>
              <w:t>else: pass/reset</w:t>
            </w:r>
          </w:p>
        </w:tc>
        <w:tc>
          <w:tcPr>
            <w:tcW w:w="3389" w:type="dxa"/>
          </w:tcPr>
          <w:p w14:paraId="7196E35A" w14:textId="77777777" w:rsidR="004E65F0" w:rsidRDefault="00C50A57">
            <w:r>
              <w:t>SYS-06 and SYS-07: wrong password returns to sensor stage, no lockout</w:t>
            </w:r>
          </w:p>
        </w:tc>
        <w:tc>
          <w:tcPr>
            <w:tcW w:w="3389" w:type="dxa"/>
          </w:tcPr>
          <w:p w14:paraId="449CF41F" w14:textId="77777777" w:rsidR="004E65F0" w:rsidRDefault="00C50A57">
            <w:r>
              <w:t>State-machine test</w:t>
            </w:r>
          </w:p>
        </w:tc>
      </w:tr>
    </w:tbl>
    <w:p w14:paraId="5693D7DF" w14:textId="77777777" w:rsidR="004E65F0" w:rsidRDefault="00C50A57">
      <w:pPr>
        <w:pStyle w:val="Heading1"/>
      </w:pPr>
      <w:bookmarkStart w:id="33" w:name="_Toc230373073"/>
      <w:r>
        <w:t>9. Integration Risks and Engineering Notes</w:t>
      </w:r>
      <w:bookmarkEnd w:id="33"/>
    </w:p>
    <w:tbl>
      <w:tblPr>
        <w:tblStyle w:val="TableGrid"/>
        <w:tblW w:w="0" w:type="auto"/>
        <w:jc w:val="center"/>
        <w:tblLook w:val="04A0" w:firstRow="1" w:lastRow="0" w:firstColumn="1" w:lastColumn="0" w:noHBand="0" w:noVBand="1"/>
      </w:tblPr>
      <w:tblGrid>
        <w:gridCol w:w="3389"/>
        <w:gridCol w:w="3389"/>
        <w:gridCol w:w="3389"/>
      </w:tblGrid>
      <w:tr w:rsidR="004E65F0" w14:paraId="65DA8B72" w14:textId="77777777">
        <w:trPr>
          <w:jc w:val="center"/>
        </w:trPr>
        <w:tc>
          <w:tcPr>
            <w:tcW w:w="3389" w:type="dxa"/>
            <w:shd w:val="clear" w:color="auto" w:fill="0B4F81"/>
            <w:vAlign w:val="center"/>
          </w:tcPr>
          <w:p w14:paraId="00CD737C" w14:textId="77777777" w:rsidR="004E65F0" w:rsidRDefault="00C50A57">
            <w:r>
              <w:rPr>
                <w:b/>
                <w:color w:val="FFFFFF"/>
              </w:rPr>
              <w:t>Risk / note</w:t>
            </w:r>
          </w:p>
        </w:tc>
        <w:tc>
          <w:tcPr>
            <w:tcW w:w="3389" w:type="dxa"/>
            <w:shd w:val="clear" w:color="auto" w:fill="0B4F81"/>
            <w:vAlign w:val="center"/>
          </w:tcPr>
          <w:p w14:paraId="64D41DFB" w14:textId="77777777" w:rsidR="004E65F0" w:rsidRDefault="00C50A57">
            <w:r>
              <w:rPr>
                <w:b/>
                <w:color w:val="FFFFFF"/>
              </w:rPr>
              <w:t>Impact</w:t>
            </w:r>
          </w:p>
        </w:tc>
        <w:tc>
          <w:tcPr>
            <w:tcW w:w="3389" w:type="dxa"/>
            <w:shd w:val="clear" w:color="auto" w:fill="0B4F81"/>
            <w:vAlign w:val="center"/>
          </w:tcPr>
          <w:p w14:paraId="388F2065" w14:textId="77777777" w:rsidR="004E65F0" w:rsidRDefault="00C50A57">
            <w:r>
              <w:rPr>
                <w:b/>
                <w:color w:val="FFFFFF"/>
              </w:rPr>
              <w:t>Mitigation</w:t>
            </w:r>
          </w:p>
        </w:tc>
      </w:tr>
      <w:tr w:rsidR="004E65F0" w14:paraId="6A890199" w14:textId="77777777">
        <w:trPr>
          <w:jc w:val="center"/>
        </w:trPr>
        <w:tc>
          <w:tcPr>
            <w:tcW w:w="3389" w:type="dxa"/>
          </w:tcPr>
          <w:p w14:paraId="0C247C91" w14:textId="77777777" w:rsidR="004E65F0" w:rsidRDefault="00C50A57">
            <w:r>
              <w:t>5 V logic accidentally connected to Raspberry Pi GPIO</w:t>
            </w:r>
          </w:p>
        </w:tc>
        <w:tc>
          <w:tcPr>
            <w:tcW w:w="3389" w:type="dxa"/>
          </w:tcPr>
          <w:p w14:paraId="6ECB8C95" w14:textId="77777777" w:rsidR="004E65F0" w:rsidRDefault="00C50A57">
            <w:r>
              <w:t>Can damage Pi GPIO input.</w:t>
            </w:r>
          </w:p>
        </w:tc>
        <w:tc>
          <w:tcPr>
            <w:tcW w:w="3389" w:type="dxa"/>
          </w:tcPr>
          <w:p w14:paraId="11DD1C07" w14:textId="77777777" w:rsidR="004E65F0" w:rsidRDefault="00C50A57">
            <w:r>
              <w:t>Use 3.3 V logic or level shifting; verify with multimeter before connecting.</w:t>
            </w:r>
          </w:p>
        </w:tc>
      </w:tr>
      <w:tr w:rsidR="004E65F0" w14:paraId="21254C0E" w14:textId="77777777">
        <w:trPr>
          <w:jc w:val="center"/>
        </w:trPr>
        <w:tc>
          <w:tcPr>
            <w:tcW w:w="3389" w:type="dxa"/>
          </w:tcPr>
          <w:p w14:paraId="250F283F" w14:textId="77777777" w:rsidR="004E65F0" w:rsidRDefault="00C50A57">
            <w:r>
              <w:t>Floating trigger input</w:t>
            </w:r>
          </w:p>
        </w:tc>
        <w:tc>
          <w:tcPr>
            <w:tcW w:w="3389" w:type="dxa"/>
          </w:tcPr>
          <w:p w14:paraId="5187AE4F" w14:textId="77777777" w:rsidR="004E65F0" w:rsidRDefault="00C50A57">
            <w:r>
              <w:t>False triggers or unstable behavior.</w:t>
            </w:r>
          </w:p>
        </w:tc>
        <w:tc>
          <w:tcPr>
            <w:tcW w:w="3389" w:type="dxa"/>
          </w:tcPr>
          <w:p w14:paraId="5D36FA18" w14:textId="77777777" w:rsidR="004E65F0" w:rsidRDefault="00C50A57">
            <w:r>
              <w:t>Use internal pull-down on Pi input and a clear active-high signal.</w:t>
            </w:r>
          </w:p>
        </w:tc>
      </w:tr>
      <w:tr w:rsidR="004E65F0" w14:paraId="068AF159" w14:textId="77777777">
        <w:trPr>
          <w:jc w:val="center"/>
        </w:trPr>
        <w:tc>
          <w:tcPr>
            <w:tcW w:w="3389" w:type="dxa"/>
          </w:tcPr>
          <w:p w14:paraId="2EE366B1" w14:textId="77777777" w:rsidR="004E65F0" w:rsidRDefault="00C50A57">
            <w:r>
              <w:t>Server password not synchronized</w:t>
            </w:r>
          </w:p>
        </w:tc>
        <w:tc>
          <w:tcPr>
            <w:tcW w:w="3389" w:type="dxa"/>
          </w:tcPr>
          <w:p w14:paraId="64E75137" w14:textId="77777777" w:rsidR="004E65F0" w:rsidRDefault="00C50A57">
            <w:r>
              <w:t>Pi compares against old password.</w:t>
            </w:r>
          </w:p>
        </w:tc>
        <w:tc>
          <w:tcPr>
            <w:tcW w:w="3389" w:type="dxa"/>
          </w:tcPr>
          <w:p w14:paraId="19239EAC" w14:textId="77777777" w:rsidR="004E65F0" w:rsidRDefault="00C50A57">
            <w:r>
              <w:t>Fetch password after trigger, not only at startup.</w:t>
            </w:r>
          </w:p>
        </w:tc>
      </w:tr>
      <w:tr w:rsidR="004E65F0" w14:paraId="63544E24" w14:textId="77777777">
        <w:trPr>
          <w:jc w:val="center"/>
        </w:trPr>
        <w:tc>
          <w:tcPr>
            <w:tcW w:w="3389" w:type="dxa"/>
          </w:tcPr>
          <w:p w14:paraId="1B59940A" w14:textId="77777777" w:rsidR="004E65F0" w:rsidRDefault="00C50A57">
            <w:r>
              <w:t>Camera source changes between laptop and Pi</w:t>
            </w:r>
          </w:p>
        </w:tc>
        <w:tc>
          <w:tcPr>
            <w:tcW w:w="3389" w:type="dxa"/>
          </w:tcPr>
          <w:p w14:paraId="5690F9A8" w14:textId="77777777" w:rsidR="004E65F0" w:rsidRDefault="00C50A57">
            <w:r>
              <w:t>Camera fails to open.</w:t>
            </w:r>
          </w:p>
        </w:tc>
        <w:tc>
          <w:tcPr>
            <w:tcW w:w="3389" w:type="dxa"/>
          </w:tcPr>
          <w:p w14:paraId="12C67A73" w14:textId="77777777" w:rsidR="004E65F0" w:rsidRDefault="00C50A57">
            <w:r>
              <w:t>Keep camera index/source configurable and test with gesture_test.py first.</w:t>
            </w:r>
          </w:p>
        </w:tc>
      </w:tr>
      <w:tr w:rsidR="004E65F0" w14:paraId="730F6F3B" w14:textId="77777777">
        <w:trPr>
          <w:jc w:val="center"/>
        </w:trPr>
        <w:tc>
          <w:tcPr>
            <w:tcW w:w="3389" w:type="dxa"/>
          </w:tcPr>
          <w:p w14:paraId="3446960B" w14:textId="77777777" w:rsidR="004E65F0" w:rsidRDefault="00C50A57">
            <w:r>
              <w:t>PLC IP or coil address wrong</w:t>
            </w:r>
          </w:p>
        </w:tc>
        <w:tc>
          <w:tcPr>
            <w:tcW w:w="3389" w:type="dxa"/>
          </w:tcPr>
          <w:p w14:paraId="12F6EB1B" w14:textId="77777777" w:rsidR="004E65F0" w:rsidRDefault="00C50A57">
            <w:r>
              <w:t xml:space="preserve">Correct gesture does not activate </w:t>
            </w:r>
            <w:r>
              <w:lastRenderedPageBreak/>
              <w:t>relay.</w:t>
            </w:r>
          </w:p>
        </w:tc>
        <w:tc>
          <w:tcPr>
            <w:tcW w:w="3389" w:type="dxa"/>
          </w:tcPr>
          <w:p w14:paraId="25A62CBF" w14:textId="77777777" w:rsidR="004E65F0" w:rsidRDefault="00C50A57">
            <w:r>
              <w:lastRenderedPageBreak/>
              <w:t xml:space="preserve">Test plc_output.py separately with </w:t>
            </w:r>
            <w:r>
              <w:lastRenderedPageBreak/>
              <w:t>safe PLC bit before full demo.</w:t>
            </w:r>
          </w:p>
        </w:tc>
      </w:tr>
      <w:tr w:rsidR="004E65F0" w14:paraId="46A6DF50" w14:textId="77777777">
        <w:trPr>
          <w:jc w:val="center"/>
        </w:trPr>
        <w:tc>
          <w:tcPr>
            <w:tcW w:w="3389" w:type="dxa"/>
          </w:tcPr>
          <w:p w14:paraId="322B0E17" w14:textId="77777777" w:rsidR="004E65F0" w:rsidRDefault="00C50A57">
            <w:r>
              <w:lastRenderedPageBreak/>
              <w:t>Network instability</w:t>
            </w:r>
          </w:p>
        </w:tc>
        <w:tc>
          <w:tcPr>
            <w:tcW w:w="3389" w:type="dxa"/>
          </w:tcPr>
          <w:p w14:paraId="38C8524F" w14:textId="77777777" w:rsidR="004E65F0" w:rsidRDefault="00C50A57">
            <w:r>
              <w:t>Server or PLC communication fails.</w:t>
            </w:r>
          </w:p>
        </w:tc>
        <w:tc>
          <w:tcPr>
            <w:tcW w:w="3389" w:type="dxa"/>
          </w:tcPr>
          <w:p w14:paraId="780A8540" w14:textId="77777777" w:rsidR="004E65F0" w:rsidRDefault="00C50A57">
            <w:r>
              <w:t>Print clear errors and keep relay OFF on communication failure.</w:t>
            </w:r>
          </w:p>
        </w:tc>
      </w:tr>
      <w:tr w:rsidR="004E65F0" w14:paraId="79446E95" w14:textId="77777777">
        <w:trPr>
          <w:jc w:val="center"/>
        </w:trPr>
        <w:tc>
          <w:tcPr>
            <w:tcW w:w="3389" w:type="dxa"/>
          </w:tcPr>
          <w:p w14:paraId="0AD1CBAB" w14:textId="77777777" w:rsidR="004E65F0" w:rsidRDefault="00C50A57">
            <w:r>
              <w:t>Gesture ambiguity</w:t>
            </w:r>
          </w:p>
        </w:tc>
        <w:tc>
          <w:tcPr>
            <w:tcW w:w="3389" w:type="dxa"/>
          </w:tcPr>
          <w:p w14:paraId="2D7F1D2A" w14:textId="77777777" w:rsidR="004E65F0" w:rsidRDefault="00C50A57">
            <w:r>
              <w:t>False denied or false accepted result.</w:t>
            </w:r>
          </w:p>
        </w:tc>
        <w:tc>
          <w:tcPr>
            <w:tcW w:w="3389" w:type="dxa"/>
          </w:tcPr>
          <w:p w14:paraId="008E9706" w14:textId="77777777" w:rsidR="004E65F0" w:rsidRDefault="00C50A57">
            <w:r>
              <w:t>Use stable time and supported gestures with clear finger patterns.</w:t>
            </w:r>
          </w:p>
        </w:tc>
      </w:tr>
      <w:tr w:rsidR="004E65F0" w14:paraId="00E51C06" w14:textId="77777777">
        <w:trPr>
          <w:jc w:val="center"/>
        </w:trPr>
        <w:tc>
          <w:tcPr>
            <w:tcW w:w="3389" w:type="dxa"/>
          </w:tcPr>
          <w:p w14:paraId="51534D2E" w14:textId="77777777" w:rsidR="004E65F0" w:rsidRDefault="00C50A57">
            <w:r>
              <w:t>Wrong password behavior unclear</w:t>
            </w:r>
          </w:p>
        </w:tc>
        <w:tc>
          <w:tcPr>
            <w:tcW w:w="3389" w:type="dxa"/>
          </w:tcPr>
          <w:p w14:paraId="03C4B741" w14:textId="77777777" w:rsidR="004E65F0" w:rsidRDefault="00C50A57">
            <w:r>
              <w:t>Unexpected retry behavior.</w:t>
            </w:r>
          </w:p>
        </w:tc>
        <w:tc>
          <w:tcPr>
            <w:tcW w:w="3389" w:type="dxa"/>
          </w:tcPr>
          <w:p w14:paraId="2CB6EE6A" w14:textId="77777777" w:rsidR="004E65F0" w:rsidRDefault="00C50A57">
            <w:r>
              <w:t>State diagram explicitly returns to sensor activation after denial.</w:t>
            </w:r>
          </w:p>
        </w:tc>
      </w:tr>
    </w:tbl>
    <w:p w14:paraId="7070B88A" w14:textId="77777777" w:rsidR="004E65F0" w:rsidRDefault="00C50A57">
      <w:pPr>
        <w:pStyle w:val="Heading1"/>
      </w:pPr>
      <w:bookmarkStart w:id="34" w:name="_Toc230373074"/>
      <w:r>
        <w:t>10. Conclusion</w:t>
      </w:r>
      <w:bookmarkEnd w:id="34"/>
    </w:p>
    <w:p w14:paraId="2F648656" w14:textId="77777777" w:rsidR="004E65F0" w:rsidRDefault="00C50A57">
      <w:r>
        <w:t>The detailed V-model confirms that the project is organized as an engineering system rather than only a collection of scripts. The system level describes how the myRIO, Raspberry Pi, server, camera, PLC, and relay communicate. The subsystem level explains the trigger, password synchronization, gesture recognition, and actuation in enough detail to support implementation and testing. The test plan follows the right side of the V-model and uses the working code modules as evidence for unit, subsystem, integra</w:t>
      </w:r>
      <w:r>
        <w:t>tion, and acceptance testing.</w:t>
      </w:r>
    </w:p>
    <w:p w14:paraId="3E826E87" w14:textId="77777777" w:rsidR="004E65F0" w:rsidRDefault="00C50A57">
      <w:r>
        <w:t>The most important final behavior is that the password is fetched from the server after the user activates the sensor, then the camera reads one gesture. A correct gesture activates the PLC relay. An incorrect gesture ends the attempt and returns the system to the trigger stage; there is no lockout and no try counter.</w:t>
      </w:r>
    </w:p>
    <w:p w14:paraId="2CD7105A" w14:textId="12DF02B1" w:rsidR="004E65F0" w:rsidRDefault="00C50A57">
      <w:r>
        <w:br w:type="page"/>
      </w:r>
    </w:p>
    <w:p w14:paraId="519B2855" w14:textId="12DF02B1" w:rsidR="004E65F0" w:rsidRDefault="00C50A57">
      <w:pPr>
        <w:pStyle w:val="Heading1"/>
      </w:pPr>
      <w:bookmarkStart w:id="35" w:name="_Toc230373075"/>
      <w:r>
        <w:lastRenderedPageBreak/>
        <w:t>Appendix A. Test Case Matrix</w:t>
      </w:r>
      <w:bookmarkEnd w:id="35"/>
    </w:p>
    <w:tbl>
      <w:tblPr>
        <w:tblStyle w:val="TableGrid"/>
        <w:tblW w:w="0" w:type="auto"/>
        <w:jc w:val="center"/>
        <w:tblLook w:val="04A0" w:firstRow="1" w:lastRow="0" w:firstColumn="1" w:lastColumn="0" w:noHBand="0" w:noVBand="1"/>
      </w:tblPr>
      <w:tblGrid>
        <w:gridCol w:w="2541"/>
        <w:gridCol w:w="2541"/>
        <w:gridCol w:w="2541"/>
      </w:tblGrid>
      <w:tr w:rsidR="00A9679A" w14:paraId="1DFF8398" w14:textId="77777777">
        <w:trPr>
          <w:jc w:val="center"/>
        </w:trPr>
        <w:tc>
          <w:tcPr>
            <w:tcW w:w="2541" w:type="dxa"/>
            <w:shd w:val="clear" w:color="auto" w:fill="0B4F81"/>
            <w:vAlign w:val="center"/>
          </w:tcPr>
          <w:p w14:paraId="48672456" w14:textId="77777777" w:rsidR="00A9679A" w:rsidRDefault="00A9679A">
            <w:r>
              <w:rPr>
                <w:b/>
                <w:color w:val="FFFFFF"/>
              </w:rPr>
              <w:t>Test case</w:t>
            </w:r>
          </w:p>
        </w:tc>
        <w:tc>
          <w:tcPr>
            <w:tcW w:w="2541" w:type="dxa"/>
            <w:shd w:val="clear" w:color="auto" w:fill="0B4F81"/>
            <w:vAlign w:val="center"/>
          </w:tcPr>
          <w:p w14:paraId="37E9E0D1" w14:textId="77777777" w:rsidR="00A9679A" w:rsidRDefault="00A9679A">
            <w:r>
              <w:rPr>
                <w:b/>
                <w:color w:val="FFFFFF"/>
              </w:rPr>
              <w:t>Input condition</w:t>
            </w:r>
          </w:p>
        </w:tc>
        <w:tc>
          <w:tcPr>
            <w:tcW w:w="2541" w:type="dxa"/>
            <w:shd w:val="clear" w:color="auto" w:fill="0B4F81"/>
            <w:vAlign w:val="center"/>
          </w:tcPr>
          <w:p w14:paraId="22628925" w14:textId="77777777" w:rsidR="00A9679A" w:rsidRDefault="00A9679A">
            <w:r>
              <w:rPr>
                <w:b/>
                <w:color w:val="FFFFFF"/>
              </w:rPr>
              <w:t>Expected output</w:t>
            </w:r>
          </w:p>
        </w:tc>
      </w:tr>
      <w:tr w:rsidR="00A9679A" w14:paraId="18027C54" w14:textId="77777777">
        <w:trPr>
          <w:jc w:val="center"/>
        </w:trPr>
        <w:tc>
          <w:tcPr>
            <w:tcW w:w="2541" w:type="dxa"/>
          </w:tcPr>
          <w:p w14:paraId="6E681F54" w14:textId="77777777" w:rsidR="00A9679A" w:rsidRDefault="00A9679A">
            <w:r>
              <w:t>TC-01 Sensor idle</w:t>
            </w:r>
          </w:p>
        </w:tc>
        <w:tc>
          <w:tcPr>
            <w:tcW w:w="2541" w:type="dxa"/>
          </w:tcPr>
          <w:p w14:paraId="2B86D3CD" w14:textId="77777777" w:rsidR="00A9679A" w:rsidRDefault="00A9679A">
            <w:r>
              <w:t>No object near sensor</w:t>
            </w:r>
          </w:p>
        </w:tc>
        <w:tc>
          <w:tcPr>
            <w:tcW w:w="2541" w:type="dxa"/>
          </w:tcPr>
          <w:p w14:paraId="6E7823BB" w14:textId="77777777" w:rsidR="00A9679A" w:rsidRDefault="00A9679A">
            <w:r>
              <w:t>Trigger LOW; system remains idle</w:t>
            </w:r>
          </w:p>
        </w:tc>
      </w:tr>
      <w:tr w:rsidR="00A9679A" w14:paraId="1AA68CEE" w14:textId="77777777">
        <w:trPr>
          <w:jc w:val="center"/>
        </w:trPr>
        <w:tc>
          <w:tcPr>
            <w:tcW w:w="2541" w:type="dxa"/>
          </w:tcPr>
          <w:p w14:paraId="32685F82" w14:textId="77777777" w:rsidR="00A9679A" w:rsidRDefault="00A9679A">
            <w:r>
              <w:t>TC-02 Sensor active</w:t>
            </w:r>
          </w:p>
        </w:tc>
        <w:tc>
          <w:tcPr>
            <w:tcW w:w="2541" w:type="dxa"/>
          </w:tcPr>
          <w:p w14:paraId="6924D285" w14:textId="77777777" w:rsidR="00A9679A" w:rsidRDefault="00A9679A">
            <w:r>
              <w:t>Object/person near sensor</w:t>
            </w:r>
          </w:p>
        </w:tc>
        <w:tc>
          <w:tcPr>
            <w:tcW w:w="2541" w:type="dxa"/>
          </w:tcPr>
          <w:p w14:paraId="44AD1F6B" w14:textId="77777777" w:rsidR="00A9679A" w:rsidRDefault="00A9679A">
            <w:r>
              <w:t>Trigger HIGH; Pi starts authentication</w:t>
            </w:r>
          </w:p>
        </w:tc>
      </w:tr>
      <w:tr w:rsidR="00A9679A" w14:paraId="4A05DC63" w14:textId="77777777">
        <w:trPr>
          <w:jc w:val="center"/>
        </w:trPr>
        <w:tc>
          <w:tcPr>
            <w:tcW w:w="2541" w:type="dxa"/>
          </w:tcPr>
          <w:p w14:paraId="02794A46" w14:textId="77777777" w:rsidR="00A9679A" w:rsidRDefault="00A9679A">
            <w:r>
              <w:t>TC-03 Server fetch</w:t>
            </w:r>
          </w:p>
        </w:tc>
        <w:tc>
          <w:tcPr>
            <w:tcW w:w="2541" w:type="dxa"/>
          </w:tcPr>
          <w:p w14:paraId="022321AC" w14:textId="77777777" w:rsidR="00A9679A" w:rsidRDefault="00A9679A">
            <w:r>
              <w:t>Website password set to PEACE</w:t>
            </w:r>
          </w:p>
        </w:tc>
        <w:tc>
          <w:tcPr>
            <w:tcW w:w="2541" w:type="dxa"/>
          </w:tcPr>
          <w:p w14:paraId="18CF667B" w14:textId="77777777" w:rsidR="00A9679A" w:rsidRDefault="00A9679A">
            <w:r>
              <w:t>Pi receives [0,1,1,0,0] or PEACE</w:t>
            </w:r>
          </w:p>
        </w:tc>
      </w:tr>
      <w:tr w:rsidR="00A9679A" w14:paraId="4D419040" w14:textId="77777777">
        <w:trPr>
          <w:jc w:val="center"/>
        </w:trPr>
        <w:tc>
          <w:tcPr>
            <w:tcW w:w="2541" w:type="dxa"/>
          </w:tcPr>
          <w:p w14:paraId="5DE49595" w14:textId="77777777" w:rsidR="00A9679A" w:rsidRDefault="00A9679A">
            <w:r>
              <w:t>TC-04 Camera open</w:t>
            </w:r>
          </w:p>
        </w:tc>
        <w:tc>
          <w:tcPr>
            <w:tcW w:w="2541" w:type="dxa"/>
          </w:tcPr>
          <w:p w14:paraId="254B6A3E" w14:textId="77777777" w:rsidR="00A9679A" w:rsidRDefault="00A9679A">
            <w:r>
              <w:t>Authentication started</w:t>
            </w:r>
          </w:p>
        </w:tc>
        <w:tc>
          <w:tcPr>
            <w:tcW w:w="2541" w:type="dxa"/>
          </w:tcPr>
          <w:p w14:paraId="5937A2B1" w14:textId="77777777" w:rsidR="00A9679A" w:rsidRDefault="00A9679A">
            <w:r>
              <w:t>Camera window/stream opens</w:t>
            </w:r>
          </w:p>
        </w:tc>
      </w:tr>
      <w:tr w:rsidR="00A9679A" w14:paraId="0D576CCE" w14:textId="77777777">
        <w:trPr>
          <w:jc w:val="center"/>
        </w:trPr>
        <w:tc>
          <w:tcPr>
            <w:tcW w:w="2541" w:type="dxa"/>
          </w:tcPr>
          <w:p w14:paraId="6747C97B" w14:textId="77777777" w:rsidR="00A9679A" w:rsidRDefault="00A9679A">
            <w:r>
              <w:t>TC-05 Correct gesture</w:t>
            </w:r>
          </w:p>
        </w:tc>
        <w:tc>
          <w:tcPr>
            <w:tcW w:w="2541" w:type="dxa"/>
          </w:tcPr>
          <w:p w14:paraId="4809528B" w14:textId="77777777" w:rsidR="00A9679A" w:rsidRDefault="00A9679A">
            <w:r>
              <w:t>Gesture equals current password</w:t>
            </w:r>
          </w:p>
        </w:tc>
        <w:tc>
          <w:tcPr>
            <w:tcW w:w="2541" w:type="dxa"/>
          </w:tcPr>
          <w:p w14:paraId="28B076B0" w14:textId="77777777" w:rsidR="00A9679A" w:rsidRDefault="00A9679A">
            <w:r>
              <w:t>Access granted and PLC command sent</w:t>
            </w:r>
          </w:p>
        </w:tc>
      </w:tr>
      <w:tr w:rsidR="00A9679A" w14:paraId="117A240C" w14:textId="77777777">
        <w:trPr>
          <w:jc w:val="center"/>
        </w:trPr>
        <w:tc>
          <w:tcPr>
            <w:tcW w:w="2541" w:type="dxa"/>
          </w:tcPr>
          <w:p w14:paraId="6DF5E0D1" w14:textId="77777777" w:rsidR="00A9679A" w:rsidRDefault="00A9679A">
            <w:r>
              <w:t>TC-06 Wrong gesture</w:t>
            </w:r>
          </w:p>
        </w:tc>
        <w:tc>
          <w:tcPr>
            <w:tcW w:w="2541" w:type="dxa"/>
          </w:tcPr>
          <w:p w14:paraId="0CBEA4CB" w14:textId="77777777" w:rsidR="00A9679A" w:rsidRDefault="00A9679A">
            <w:r>
              <w:t>Gesture different from current password</w:t>
            </w:r>
          </w:p>
        </w:tc>
        <w:tc>
          <w:tcPr>
            <w:tcW w:w="2541" w:type="dxa"/>
          </w:tcPr>
          <w:p w14:paraId="08C4C4C2" w14:textId="77777777" w:rsidR="00A9679A" w:rsidRDefault="00A9679A">
            <w:r>
              <w:t>Access denied, no PLC command, return to sensor stage</w:t>
            </w:r>
          </w:p>
        </w:tc>
      </w:tr>
      <w:tr w:rsidR="00A9679A" w14:paraId="25D65F75" w14:textId="77777777">
        <w:trPr>
          <w:jc w:val="center"/>
        </w:trPr>
        <w:tc>
          <w:tcPr>
            <w:tcW w:w="2541" w:type="dxa"/>
          </w:tcPr>
          <w:p w14:paraId="15C5933D" w14:textId="77777777" w:rsidR="00A9679A" w:rsidRDefault="00A9679A">
            <w:r>
              <w:t>TC-07 PLC relay</w:t>
            </w:r>
          </w:p>
        </w:tc>
        <w:tc>
          <w:tcPr>
            <w:tcW w:w="2541" w:type="dxa"/>
          </w:tcPr>
          <w:p w14:paraId="57AE4B73" w14:textId="77777777" w:rsidR="00A9679A" w:rsidRDefault="00A9679A">
            <w:r>
              <w:t>PLC command received</w:t>
            </w:r>
          </w:p>
        </w:tc>
        <w:tc>
          <w:tcPr>
            <w:tcW w:w="2541" w:type="dxa"/>
          </w:tcPr>
          <w:p w14:paraId="54914EC5" w14:textId="77777777" w:rsidR="00A9679A" w:rsidRDefault="00A9679A">
            <w:r>
              <w:t>Relay/output ON</w:t>
            </w:r>
          </w:p>
        </w:tc>
      </w:tr>
      <w:tr w:rsidR="00A9679A" w14:paraId="61323070" w14:textId="77777777">
        <w:trPr>
          <w:jc w:val="center"/>
        </w:trPr>
        <w:tc>
          <w:tcPr>
            <w:tcW w:w="2541" w:type="dxa"/>
          </w:tcPr>
          <w:p w14:paraId="2C18E2DF" w14:textId="77777777" w:rsidR="00A9679A" w:rsidRDefault="00A9679A">
            <w:r>
              <w:t>TC-08 Full cycle reset</w:t>
            </w:r>
          </w:p>
        </w:tc>
        <w:tc>
          <w:tcPr>
            <w:tcW w:w="2541" w:type="dxa"/>
          </w:tcPr>
          <w:p w14:paraId="51C456E8" w14:textId="77777777" w:rsidR="00A9679A" w:rsidRDefault="00A9679A">
            <w:r>
              <w:t>After grant or denial</w:t>
            </w:r>
          </w:p>
        </w:tc>
        <w:tc>
          <w:tcPr>
            <w:tcW w:w="2541" w:type="dxa"/>
          </w:tcPr>
          <w:p w14:paraId="7446F093" w14:textId="77777777" w:rsidR="00A9679A" w:rsidRDefault="00A9679A">
            <w:r>
              <w:t>System waits for next sensor activation</w:t>
            </w:r>
          </w:p>
        </w:tc>
      </w:tr>
    </w:tbl>
    <w:p w14:paraId="5D79276E" w14:textId="77777777" w:rsidR="004E65F0" w:rsidRDefault="00C50A57">
      <w:pPr>
        <w:pStyle w:val="Heading1"/>
      </w:pPr>
      <w:bookmarkStart w:id="36" w:name="_Toc230373076"/>
      <w:r>
        <w:t>Appendix B. Code Traceability Summary</w:t>
      </w:r>
      <w:bookmarkEnd w:id="36"/>
    </w:p>
    <w:tbl>
      <w:tblPr>
        <w:tblStyle w:val="TableGrid"/>
        <w:tblW w:w="0" w:type="auto"/>
        <w:jc w:val="center"/>
        <w:tblLook w:val="04A0" w:firstRow="1" w:lastRow="0" w:firstColumn="1" w:lastColumn="0" w:noHBand="0" w:noVBand="1"/>
      </w:tblPr>
      <w:tblGrid>
        <w:gridCol w:w="3389"/>
        <w:gridCol w:w="3389"/>
        <w:gridCol w:w="3389"/>
      </w:tblGrid>
      <w:tr w:rsidR="004E65F0" w14:paraId="1C4B77DD" w14:textId="77777777">
        <w:trPr>
          <w:jc w:val="center"/>
        </w:trPr>
        <w:tc>
          <w:tcPr>
            <w:tcW w:w="3389" w:type="dxa"/>
            <w:shd w:val="clear" w:color="auto" w:fill="0B4F81"/>
            <w:vAlign w:val="center"/>
          </w:tcPr>
          <w:p w14:paraId="0BEA92A3" w14:textId="77777777" w:rsidR="004E65F0" w:rsidRDefault="00C50A57">
            <w:r>
              <w:rPr>
                <w:b/>
                <w:color w:val="FFFFFF"/>
              </w:rPr>
              <w:t>File / module</w:t>
            </w:r>
          </w:p>
        </w:tc>
        <w:tc>
          <w:tcPr>
            <w:tcW w:w="3389" w:type="dxa"/>
            <w:shd w:val="clear" w:color="auto" w:fill="0B4F81"/>
            <w:vAlign w:val="center"/>
          </w:tcPr>
          <w:p w14:paraId="41082B5D" w14:textId="77777777" w:rsidR="004E65F0" w:rsidRDefault="00C50A57">
            <w:r>
              <w:rPr>
                <w:b/>
                <w:color w:val="FFFFFF"/>
              </w:rPr>
              <w:t>Role in final project</w:t>
            </w:r>
          </w:p>
        </w:tc>
        <w:tc>
          <w:tcPr>
            <w:tcW w:w="3389" w:type="dxa"/>
            <w:shd w:val="clear" w:color="auto" w:fill="0B4F81"/>
            <w:vAlign w:val="center"/>
          </w:tcPr>
          <w:p w14:paraId="717478CE" w14:textId="77777777" w:rsidR="004E65F0" w:rsidRDefault="00C50A57">
            <w:r>
              <w:rPr>
                <w:b/>
                <w:color w:val="FFFFFF"/>
              </w:rPr>
              <w:t>Verification use</w:t>
            </w:r>
          </w:p>
        </w:tc>
      </w:tr>
      <w:tr w:rsidR="004E65F0" w14:paraId="3C976554" w14:textId="77777777">
        <w:trPr>
          <w:jc w:val="center"/>
        </w:trPr>
        <w:tc>
          <w:tcPr>
            <w:tcW w:w="3389" w:type="dxa"/>
          </w:tcPr>
          <w:p w14:paraId="16422B09" w14:textId="77777777" w:rsidR="004E65F0" w:rsidRDefault="00C50A57">
            <w:r>
              <w:t>get_ir2.py</w:t>
            </w:r>
          </w:p>
        </w:tc>
        <w:tc>
          <w:tcPr>
            <w:tcW w:w="3389" w:type="dxa"/>
          </w:tcPr>
          <w:p w14:paraId="0379B245" w14:textId="77777777" w:rsidR="004E65F0" w:rsidRDefault="00C50A57">
            <w:r>
              <w:t>Waits for the IR/myRIO trigger and returns ON when active.</w:t>
            </w:r>
          </w:p>
        </w:tc>
        <w:tc>
          <w:tcPr>
            <w:tcW w:w="3389" w:type="dxa"/>
          </w:tcPr>
          <w:p w14:paraId="6EB8A4CE" w14:textId="77777777" w:rsidR="004E65F0" w:rsidRDefault="00C50A57">
            <w:r>
              <w:t>Trigger subsystem test</w:t>
            </w:r>
          </w:p>
        </w:tc>
      </w:tr>
      <w:tr w:rsidR="004E65F0" w14:paraId="20884B6A" w14:textId="77777777">
        <w:trPr>
          <w:jc w:val="center"/>
        </w:trPr>
        <w:tc>
          <w:tcPr>
            <w:tcW w:w="3389" w:type="dxa"/>
          </w:tcPr>
          <w:p w14:paraId="17170FF9" w14:textId="77777777" w:rsidR="004E65F0" w:rsidRDefault="00C50A57">
            <w:r>
              <w:t>password_client.py</w:t>
            </w:r>
          </w:p>
        </w:tc>
        <w:tc>
          <w:tcPr>
            <w:tcW w:w="3389" w:type="dxa"/>
          </w:tcPr>
          <w:p w14:paraId="6ACC8FBB" w14:textId="77777777" w:rsidR="004E65F0" w:rsidRDefault="00C50A57">
            <w:r>
              <w:t>Fetches the current password as a 5-bit finger array from the server.</w:t>
            </w:r>
          </w:p>
        </w:tc>
        <w:tc>
          <w:tcPr>
            <w:tcW w:w="3389" w:type="dxa"/>
          </w:tcPr>
          <w:p w14:paraId="44B2F5B0" w14:textId="77777777" w:rsidR="004E65F0" w:rsidRDefault="00C50A57">
            <w:r>
              <w:t>Server synchronization test</w:t>
            </w:r>
          </w:p>
        </w:tc>
      </w:tr>
      <w:tr w:rsidR="004E65F0" w14:paraId="230D2015" w14:textId="77777777">
        <w:trPr>
          <w:jc w:val="center"/>
        </w:trPr>
        <w:tc>
          <w:tcPr>
            <w:tcW w:w="3389" w:type="dxa"/>
          </w:tcPr>
          <w:p w14:paraId="27C1D942" w14:textId="77777777" w:rsidR="004E65F0" w:rsidRDefault="00C50A57">
            <w:r>
              <w:t>gesture_camera.py</w:t>
            </w:r>
          </w:p>
        </w:tc>
        <w:tc>
          <w:tcPr>
            <w:tcW w:w="3389" w:type="dxa"/>
          </w:tcPr>
          <w:p w14:paraId="52B871D9" w14:textId="77777777" w:rsidR="004E65F0" w:rsidRDefault="00C50A57">
            <w:r>
              <w:t>Opens camera, detects hand landmarks, classifies/compares gesture.</w:t>
            </w:r>
          </w:p>
        </w:tc>
        <w:tc>
          <w:tcPr>
            <w:tcW w:w="3389" w:type="dxa"/>
          </w:tcPr>
          <w:p w14:paraId="08F46681" w14:textId="77777777" w:rsidR="004E65F0" w:rsidRDefault="00C50A57">
            <w:r>
              <w:t>Gesture subsystem test</w:t>
            </w:r>
          </w:p>
        </w:tc>
      </w:tr>
      <w:tr w:rsidR="004E65F0" w14:paraId="7E0DEAB1" w14:textId="77777777">
        <w:trPr>
          <w:jc w:val="center"/>
        </w:trPr>
        <w:tc>
          <w:tcPr>
            <w:tcW w:w="3389" w:type="dxa"/>
          </w:tcPr>
          <w:p w14:paraId="49948877" w14:textId="77777777" w:rsidR="004E65F0" w:rsidRDefault="00C50A57">
            <w:r>
              <w:t>plc_output.py</w:t>
            </w:r>
          </w:p>
        </w:tc>
        <w:tc>
          <w:tcPr>
            <w:tcW w:w="3389" w:type="dxa"/>
          </w:tcPr>
          <w:p w14:paraId="624417F8" w14:textId="77777777" w:rsidR="004E65F0" w:rsidRDefault="00C50A57">
            <w:r>
              <w:t>Sends access-granted command to the PLC using the configured protocol/address.</w:t>
            </w:r>
          </w:p>
        </w:tc>
        <w:tc>
          <w:tcPr>
            <w:tcW w:w="3389" w:type="dxa"/>
          </w:tcPr>
          <w:p w14:paraId="69585DA8" w14:textId="77777777" w:rsidR="004E65F0" w:rsidRDefault="00C50A57">
            <w:r>
              <w:t>PLC relay subsystem test</w:t>
            </w:r>
          </w:p>
        </w:tc>
      </w:tr>
      <w:tr w:rsidR="004E65F0" w14:paraId="308DCABB" w14:textId="77777777">
        <w:trPr>
          <w:jc w:val="center"/>
        </w:trPr>
        <w:tc>
          <w:tcPr>
            <w:tcW w:w="3389" w:type="dxa"/>
          </w:tcPr>
          <w:p w14:paraId="76F18162" w14:textId="77777777" w:rsidR="004E65F0" w:rsidRDefault="00C50A57">
            <w:r>
              <w:t>main_msd.py</w:t>
            </w:r>
          </w:p>
        </w:tc>
        <w:tc>
          <w:tcPr>
            <w:tcW w:w="3389" w:type="dxa"/>
          </w:tcPr>
          <w:p w14:paraId="29FD7AD3" w14:textId="77777777" w:rsidR="004E65F0" w:rsidRDefault="00C50A57">
            <w:r>
              <w:t>Coordinates the final sequence in an infinite loop.</w:t>
            </w:r>
          </w:p>
        </w:tc>
        <w:tc>
          <w:tcPr>
            <w:tcW w:w="3389" w:type="dxa"/>
          </w:tcPr>
          <w:p w14:paraId="7C5DAB9E" w14:textId="77777777" w:rsidR="004E65F0" w:rsidRDefault="00C50A57">
            <w:r>
              <w:t>System integration and acceptance test</w:t>
            </w:r>
          </w:p>
        </w:tc>
      </w:tr>
      <w:tr w:rsidR="004E65F0" w14:paraId="028DE69C" w14:textId="77777777">
        <w:trPr>
          <w:jc w:val="center"/>
        </w:trPr>
        <w:tc>
          <w:tcPr>
            <w:tcW w:w="3389" w:type="dxa"/>
          </w:tcPr>
          <w:p w14:paraId="4AA72500" w14:textId="77777777" w:rsidR="004E65F0" w:rsidRDefault="00C50A57">
            <w:r>
              <w:t>gesture_test.py</w:t>
            </w:r>
          </w:p>
        </w:tc>
        <w:tc>
          <w:tcPr>
            <w:tcW w:w="3389" w:type="dxa"/>
          </w:tcPr>
          <w:p w14:paraId="09434C44" w14:textId="77777777" w:rsidR="004E65F0" w:rsidRDefault="00C50A57">
            <w:r>
              <w:t>Standalone camera and MediaPipe hand detection test.</w:t>
            </w:r>
          </w:p>
        </w:tc>
        <w:tc>
          <w:tcPr>
            <w:tcW w:w="3389" w:type="dxa"/>
          </w:tcPr>
          <w:p w14:paraId="75D18951" w14:textId="77777777" w:rsidR="004E65F0" w:rsidRDefault="00C50A57">
            <w:r>
              <w:t>Unit/component test for vision</w:t>
            </w:r>
          </w:p>
        </w:tc>
      </w:tr>
      <w:tr w:rsidR="004E65F0" w14:paraId="1BE3C27A" w14:textId="77777777">
        <w:trPr>
          <w:jc w:val="center"/>
        </w:trPr>
        <w:tc>
          <w:tcPr>
            <w:tcW w:w="3389" w:type="dxa"/>
          </w:tcPr>
          <w:p w14:paraId="18D49DA8" w14:textId="77777777" w:rsidR="004E65F0" w:rsidRDefault="00C50A57">
            <w:r>
              <w:t>Password_test.py</w:t>
            </w:r>
          </w:p>
        </w:tc>
        <w:tc>
          <w:tcPr>
            <w:tcW w:w="3389" w:type="dxa"/>
          </w:tcPr>
          <w:p w14:paraId="2FB0E53D" w14:textId="77777777" w:rsidR="004E65F0" w:rsidRDefault="00C50A57">
            <w:r>
              <w:t>Standalone gesture password classification and comparison test.</w:t>
            </w:r>
          </w:p>
        </w:tc>
        <w:tc>
          <w:tcPr>
            <w:tcW w:w="3389" w:type="dxa"/>
          </w:tcPr>
          <w:p w14:paraId="30573046" w14:textId="77777777" w:rsidR="004E65F0" w:rsidRDefault="00C50A57">
            <w:r>
              <w:t>Subsystem validation for gesture password logic</w:t>
            </w:r>
          </w:p>
        </w:tc>
      </w:tr>
    </w:tbl>
    <w:p w14:paraId="0BA87C05" w14:textId="77777777" w:rsidR="00C50A57" w:rsidRDefault="00C50A57"/>
    <w:sectPr w:rsidR="00C50A57" w:rsidSect="00697A9A">
      <w:headerReference w:type="default" r:id="rId13"/>
      <w:pgSz w:w="12240" w:h="15840"/>
      <w:pgMar w:top="936" w:right="1037" w:bottom="936"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46D2C" w14:textId="77777777" w:rsidR="00C50A57" w:rsidRDefault="00C50A57">
      <w:pPr>
        <w:spacing w:after="0" w:line="240" w:lineRule="auto"/>
      </w:pPr>
      <w:r>
        <w:separator/>
      </w:r>
    </w:p>
  </w:endnote>
  <w:endnote w:type="continuationSeparator" w:id="0">
    <w:p w14:paraId="07672F5A" w14:textId="77777777" w:rsidR="00C50A57" w:rsidRDefault="00C50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E317E" w14:textId="77777777" w:rsidR="00C50A57" w:rsidRDefault="00C50A57">
      <w:pPr>
        <w:spacing w:after="0" w:line="240" w:lineRule="auto"/>
      </w:pPr>
      <w:r>
        <w:separator/>
      </w:r>
    </w:p>
  </w:footnote>
  <w:footnote w:type="continuationSeparator" w:id="0">
    <w:p w14:paraId="35877022" w14:textId="77777777" w:rsidR="00C50A57" w:rsidRDefault="00C50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70" w:type="dxa"/>
      <w:tblInd w:w="-99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3"/>
      <w:gridCol w:w="332"/>
      <w:gridCol w:w="4945"/>
    </w:tblGrid>
    <w:tr w:rsidR="00697A9A" w14:paraId="25B67BD4" w14:textId="77777777" w:rsidTr="00B03680">
      <w:trPr>
        <w:trHeight w:val="741"/>
      </w:trPr>
      <w:tc>
        <w:tcPr>
          <w:tcW w:w="7093" w:type="dxa"/>
        </w:tcPr>
        <w:p w14:paraId="37F89FED" w14:textId="77777777" w:rsidR="00697A9A" w:rsidRPr="00307706" w:rsidRDefault="00697A9A" w:rsidP="00697A9A">
          <w:pPr>
            <w:pStyle w:val="Header"/>
            <w:bidi/>
            <w:spacing w:after="100"/>
            <w:ind w:left="284"/>
            <w:jc w:val="right"/>
            <w:rPr>
              <w:lang w:val="de-DE" w:bidi="ar-JO"/>
            </w:rPr>
          </w:pPr>
        </w:p>
        <w:p w14:paraId="581C1F4A" w14:textId="33E81119" w:rsidR="00697A9A" w:rsidRPr="00BC3AA0" w:rsidRDefault="005D2FCB" w:rsidP="005D2FCB">
          <w:pPr>
            <w:pStyle w:val="Header"/>
            <w:spacing w:after="100"/>
            <w:ind w:left="284"/>
            <w:rPr>
              <w:rtl/>
              <w:lang w:val="de-DE" w:bidi="ar-JO"/>
            </w:rPr>
          </w:pPr>
          <w:r w:rsidRPr="005D2FCB">
            <w:rPr>
              <w:lang w:bidi="ar-JO"/>
            </w:rPr>
            <w:t>ME0562</w:t>
          </w:r>
          <w:r w:rsidRPr="005D2FCB">
            <w:rPr>
              <w:lang w:bidi="ar-JO"/>
            </w:rPr>
            <w:t xml:space="preserve"> </w:t>
          </w:r>
          <w:r w:rsidR="00697A9A">
            <w:rPr>
              <w:lang w:bidi="ar-JO"/>
            </w:rPr>
            <w:t>|</w:t>
          </w:r>
          <w:r w:rsidR="00697A9A">
            <w:t xml:space="preserve"> </w:t>
          </w:r>
          <w:r w:rsidRPr="005D2FCB">
            <w:rPr>
              <w:lang w:bidi="ar-JO"/>
            </w:rPr>
            <w:t>Mechatronics Systems Design and Interfacing lab</w:t>
          </w:r>
        </w:p>
      </w:tc>
      <w:tc>
        <w:tcPr>
          <w:tcW w:w="332" w:type="dxa"/>
          <w:vMerge w:val="restart"/>
        </w:tcPr>
        <w:p w14:paraId="49E92BB4" w14:textId="77777777" w:rsidR="00697A9A" w:rsidRDefault="00697A9A" w:rsidP="00697A9A">
          <w:pPr>
            <w:pStyle w:val="Header"/>
            <w:spacing w:after="100"/>
            <w:ind w:left="284"/>
            <w:jc w:val="right"/>
          </w:pPr>
        </w:p>
      </w:tc>
      <w:tc>
        <w:tcPr>
          <w:tcW w:w="4945" w:type="dxa"/>
          <w:vMerge w:val="restart"/>
        </w:tcPr>
        <w:p w14:paraId="113E7FB8" w14:textId="77777777" w:rsidR="00697A9A" w:rsidRDefault="00697A9A" w:rsidP="00697A9A">
          <w:pPr>
            <w:pStyle w:val="Header"/>
            <w:spacing w:after="100"/>
            <w:ind w:left="284"/>
            <w:jc w:val="right"/>
          </w:pPr>
          <w:r>
            <w:rPr>
              <w:noProof/>
            </w:rPr>
            <w:drawing>
              <wp:inline distT="0" distB="0" distL="0" distR="0" wp14:anchorId="7386F723" wp14:editId="1BC3E910">
                <wp:extent cx="1936375" cy="822960"/>
                <wp:effectExtent l="133350" t="0" r="311785" b="91440"/>
                <wp:docPr id="1437488052" name="Picture 1437488052" descr="German Jordanian University | German Jordani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7993" cy="836398"/>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697A9A" w14:paraId="7EFA3BCE" w14:textId="77777777" w:rsidTr="00B03680">
      <w:trPr>
        <w:trHeight w:val="866"/>
      </w:trPr>
      <w:tc>
        <w:tcPr>
          <w:tcW w:w="7093" w:type="dxa"/>
        </w:tcPr>
        <w:p w14:paraId="64B94084" w14:textId="77777777" w:rsidR="00697A9A" w:rsidRDefault="00697A9A" w:rsidP="00697A9A">
          <w:pPr>
            <w:pStyle w:val="Header"/>
            <w:spacing w:after="100"/>
            <w:ind w:left="284"/>
          </w:pPr>
          <w:r w:rsidRPr="00307706">
            <w:t>School of applied Technical Sciences</w:t>
          </w:r>
        </w:p>
        <w:p w14:paraId="31ECF340" w14:textId="77777777" w:rsidR="00697A9A" w:rsidRPr="00307706" w:rsidRDefault="00697A9A" w:rsidP="00697A9A">
          <w:pPr>
            <w:pStyle w:val="Header"/>
            <w:spacing w:after="100"/>
            <w:ind w:left="284"/>
          </w:pPr>
          <w:r>
            <w:t xml:space="preserve">Department of </w:t>
          </w:r>
          <w:r w:rsidRPr="001135FB">
            <w:t>Mechatronics Engineering</w:t>
          </w:r>
        </w:p>
      </w:tc>
      <w:tc>
        <w:tcPr>
          <w:tcW w:w="332" w:type="dxa"/>
          <w:vMerge/>
        </w:tcPr>
        <w:p w14:paraId="6A3CBC48" w14:textId="77777777" w:rsidR="00697A9A" w:rsidRDefault="00697A9A" w:rsidP="00697A9A">
          <w:pPr>
            <w:pStyle w:val="Header"/>
            <w:spacing w:after="100"/>
            <w:ind w:left="284"/>
          </w:pPr>
        </w:p>
      </w:tc>
      <w:tc>
        <w:tcPr>
          <w:tcW w:w="4945" w:type="dxa"/>
          <w:vMerge/>
        </w:tcPr>
        <w:p w14:paraId="371014C9" w14:textId="77777777" w:rsidR="00697A9A" w:rsidRDefault="00697A9A" w:rsidP="00697A9A">
          <w:pPr>
            <w:pStyle w:val="Header"/>
            <w:spacing w:after="100"/>
            <w:ind w:left="284"/>
          </w:pPr>
        </w:p>
      </w:tc>
    </w:tr>
  </w:tbl>
  <w:p w14:paraId="3E154EF7" w14:textId="0884331A" w:rsidR="004E65F0" w:rsidRPr="00697A9A" w:rsidRDefault="004E65F0" w:rsidP="00697A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373850">
    <w:abstractNumId w:val="8"/>
  </w:num>
  <w:num w:numId="2" w16cid:durableId="435447665">
    <w:abstractNumId w:val="6"/>
  </w:num>
  <w:num w:numId="3" w16cid:durableId="1711684469">
    <w:abstractNumId w:val="5"/>
  </w:num>
  <w:num w:numId="4" w16cid:durableId="721296755">
    <w:abstractNumId w:val="4"/>
  </w:num>
  <w:num w:numId="5" w16cid:durableId="1571454801">
    <w:abstractNumId w:val="7"/>
  </w:num>
  <w:num w:numId="6" w16cid:durableId="1688873343">
    <w:abstractNumId w:val="3"/>
  </w:num>
  <w:num w:numId="7" w16cid:durableId="1590626421">
    <w:abstractNumId w:val="2"/>
  </w:num>
  <w:num w:numId="8" w16cid:durableId="123735206">
    <w:abstractNumId w:val="1"/>
  </w:num>
  <w:num w:numId="9" w16cid:durableId="5736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5F0"/>
    <w:rsid w:val="005D2FCB"/>
    <w:rsid w:val="00697A9A"/>
    <w:rsid w:val="00A32DCE"/>
    <w:rsid w:val="00A40607"/>
    <w:rsid w:val="00A9679A"/>
    <w:rsid w:val="00AA1D8D"/>
    <w:rsid w:val="00B47730"/>
    <w:rsid w:val="00C50A57"/>
    <w:rsid w:val="00CB0664"/>
    <w:rsid w:val="00DB5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18572C"/>
  <w14:defaultImageDpi w14:val="300"/>
  <w15:docId w15:val="{70E09EA9-4A94-4EA4-A98E-4AB2FAD5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4F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5D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5C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4F8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 w:type="paragraph" w:styleId="TOC1">
    <w:name w:val="toc 1"/>
    <w:basedOn w:val="Normal"/>
    <w:next w:val="Normal"/>
    <w:autoRedefine/>
    <w:uiPriority w:val="39"/>
    <w:unhideWhenUsed/>
    <w:rsid w:val="00697A9A"/>
    <w:pPr>
      <w:spacing w:after="100"/>
    </w:pPr>
  </w:style>
  <w:style w:type="paragraph" w:styleId="TOC2">
    <w:name w:val="toc 2"/>
    <w:basedOn w:val="Normal"/>
    <w:next w:val="Normal"/>
    <w:autoRedefine/>
    <w:uiPriority w:val="39"/>
    <w:unhideWhenUsed/>
    <w:rsid w:val="00697A9A"/>
    <w:pPr>
      <w:spacing w:after="100"/>
      <w:ind w:left="210"/>
    </w:pPr>
  </w:style>
  <w:style w:type="character" w:styleId="Hyperlink">
    <w:name w:val="Hyperlink"/>
    <w:basedOn w:val="DefaultParagraphFont"/>
    <w:uiPriority w:val="99"/>
    <w:unhideWhenUsed/>
    <w:rsid w:val="00697A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17</Pages>
  <Words>4068</Words>
  <Characters>23190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AlMasadeh, Ramez | Student</cp:lastModifiedBy>
  <cp:revision>2</cp:revision>
  <dcterms:created xsi:type="dcterms:W3CDTF">2026-05-22T18:05:00Z</dcterms:created>
  <dcterms:modified xsi:type="dcterms:W3CDTF">2026-05-22T18:05:00Z</dcterms:modified>
  <cp:category/>
</cp:coreProperties>
</file>